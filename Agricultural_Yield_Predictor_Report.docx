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4865" w14:textId="77777777" w:rsidR="00764681" w:rsidRPr="007C7EA4" w:rsidRDefault="00000000">
      <w:pPr>
        <w:jc w:val="center"/>
        <w:rPr>
          <w:sz w:val="56"/>
          <w:szCs w:val="56"/>
        </w:rPr>
      </w:pPr>
      <w:r>
        <w:rPr>
          <w:b/>
          <w:color w:val="1A3A2A"/>
          <w:sz w:val="56"/>
        </w:rPr>
        <w:br/>
      </w:r>
      <w:r>
        <w:rPr>
          <w:b/>
          <w:color w:val="1A3A2A"/>
          <w:sz w:val="56"/>
        </w:rPr>
        <w:br/>
      </w:r>
      <w:r w:rsidRPr="007C7EA4">
        <w:rPr>
          <w:b/>
          <w:color w:val="1A3A2A"/>
          <w:sz w:val="56"/>
          <w:szCs w:val="56"/>
        </w:rPr>
        <w:br/>
        <w:t>AGRICULTURAL YIELD PREDICTOR</w:t>
      </w:r>
    </w:p>
    <w:p w14:paraId="419428BA" w14:textId="77777777" w:rsidR="00764681" w:rsidRPr="007C7EA4" w:rsidRDefault="00000000">
      <w:pPr>
        <w:jc w:val="center"/>
        <w:rPr>
          <w:sz w:val="40"/>
          <w:szCs w:val="40"/>
        </w:rPr>
      </w:pPr>
      <w:r w:rsidRPr="007C7EA4">
        <w:rPr>
          <w:color w:val="2D6A4F"/>
          <w:sz w:val="40"/>
          <w:szCs w:val="40"/>
        </w:rPr>
        <w:t>Machine Learning Driven Crop Yield Forecasting System</w:t>
      </w:r>
    </w:p>
    <w:p w14:paraId="6BEB3FD5" w14:textId="77777777" w:rsidR="00764681" w:rsidRPr="007C7EA4" w:rsidRDefault="00764681">
      <w:pPr>
        <w:rPr>
          <w:sz w:val="40"/>
          <w:szCs w:val="40"/>
        </w:rPr>
      </w:pPr>
    </w:p>
    <w:p w14:paraId="3AFCCD88" w14:textId="2167C249" w:rsidR="00764681" w:rsidRPr="007C7EA4" w:rsidRDefault="00000000">
      <w:pPr>
        <w:jc w:val="center"/>
        <w:rPr>
          <w:sz w:val="40"/>
          <w:szCs w:val="40"/>
        </w:rPr>
      </w:pPr>
      <w:r w:rsidRPr="007C7EA4">
        <w:rPr>
          <w:sz w:val="40"/>
          <w:szCs w:val="40"/>
        </w:rPr>
        <w:t>Dataset: Seasonal Agriculture Performance Dataset</w:t>
      </w:r>
      <w:r w:rsidRPr="007C7EA4">
        <w:rPr>
          <w:sz w:val="40"/>
          <w:szCs w:val="40"/>
        </w:rPr>
        <w:br/>
        <w:t>Target Variable: Yield_Tonnes_Ha</w:t>
      </w:r>
      <w:r w:rsidRPr="007C7EA4">
        <w:rPr>
          <w:sz w:val="40"/>
          <w:szCs w:val="40"/>
        </w:rPr>
        <w:br/>
        <w:t>Report Generated: September 16, 2026</w:t>
      </w:r>
      <w:r w:rsidRPr="007C7EA4">
        <w:rPr>
          <w:sz w:val="40"/>
          <w:szCs w:val="40"/>
        </w:rPr>
        <w:br/>
        <w:t xml:space="preserve">Best Model: </w:t>
      </w:r>
      <w:proofErr w:type="spellStart"/>
      <w:r w:rsidRPr="007C7EA4">
        <w:rPr>
          <w:sz w:val="40"/>
          <w:szCs w:val="40"/>
        </w:rPr>
        <w:t>RandomForest</w:t>
      </w:r>
      <w:proofErr w:type="spellEnd"/>
      <w:r w:rsidRPr="007C7EA4">
        <w:rPr>
          <w:sz w:val="40"/>
          <w:szCs w:val="40"/>
        </w:rPr>
        <w:t xml:space="preserve"> Regressor  </w:t>
      </w:r>
      <w:r w:rsidR="00E7464D">
        <w:rPr>
          <w:sz w:val="40"/>
          <w:szCs w:val="40"/>
        </w:rPr>
        <w:t xml:space="preserve"> </w:t>
      </w:r>
      <w:r w:rsidRPr="007C7EA4">
        <w:rPr>
          <w:sz w:val="40"/>
          <w:szCs w:val="40"/>
        </w:rPr>
        <w:t xml:space="preserve">|  </w:t>
      </w:r>
      <w:r w:rsidR="00E7464D">
        <w:rPr>
          <w:sz w:val="40"/>
          <w:szCs w:val="40"/>
        </w:rPr>
        <w:t xml:space="preserve"> </w:t>
      </w:r>
      <w:r w:rsidRPr="007C7EA4">
        <w:rPr>
          <w:sz w:val="40"/>
          <w:szCs w:val="40"/>
        </w:rPr>
        <w:t>R² = 0.9646</w:t>
      </w:r>
    </w:p>
    <w:p w14:paraId="0F65BDB1" w14:textId="77777777" w:rsidR="00764681" w:rsidRPr="007C7EA4" w:rsidRDefault="00764681">
      <w:pPr>
        <w:rPr>
          <w:sz w:val="40"/>
          <w:szCs w:val="40"/>
        </w:rPr>
      </w:pPr>
    </w:p>
    <w:p w14:paraId="4D2AD643" w14:textId="77777777" w:rsidR="00764681" w:rsidRPr="007C7EA4" w:rsidRDefault="00000000">
      <w:pPr>
        <w:jc w:val="center"/>
        <w:rPr>
          <w:sz w:val="40"/>
          <w:szCs w:val="40"/>
        </w:rPr>
      </w:pPr>
      <w:r w:rsidRPr="007C7EA4">
        <w:rPr>
          <w:sz w:val="40"/>
          <w:szCs w:val="40"/>
        </w:rPr>
        <w:t>Technologies: Python • scikit-learn • Flask • HTML/CSS/JS • Chart.js • python-docx</w:t>
      </w:r>
    </w:p>
    <w:p w14:paraId="7F6AB38F" w14:textId="77777777" w:rsidR="00764681" w:rsidRDefault="00000000">
      <w:r>
        <w:br w:type="page"/>
      </w:r>
    </w:p>
    <w:p w14:paraId="3B777261" w14:textId="77777777" w:rsidR="00764681" w:rsidRPr="007C7EA4" w:rsidRDefault="00000000">
      <w:pPr>
        <w:pStyle w:val="Heading1"/>
      </w:pPr>
      <w:r w:rsidRPr="007C7EA4">
        <w:rPr>
          <w:color w:val="1A3A2A"/>
        </w:rPr>
        <w:lastRenderedPageBreak/>
        <w:t>1. Project Overview</w:t>
      </w:r>
    </w:p>
    <w:p w14:paraId="706BCFC6" w14:textId="77777777" w:rsidR="00764681" w:rsidRPr="007C7EA4" w:rsidRDefault="00000000">
      <w:pPr>
        <w:spacing w:after="120"/>
        <w:rPr>
          <w:sz w:val="28"/>
          <w:szCs w:val="28"/>
        </w:rPr>
      </w:pPr>
      <w:r w:rsidRPr="007C7EA4">
        <w:rPr>
          <w:sz w:val="28"/>
          <w:szCs w:val="28"/>
        </w:rPr>
        <w:t>The Agricultural Yield Predictor is a full-stack machine learning application designed to forecast crop yield (measured in Tonnes per Hectare) based on 20 input parameters spanning environmental conditions, soil properties, farm management practices, and crop characteristics. The system serves farmers, agronomists, and agricultural policymakers with an actionable, data-driven decision support tool accessible through a modern web interface.</w:t>
      </w:r>
    </w:p>
    <w:p w14:paraId="730EC547" w14:textId="77777777" w:rsidR="00764681" w:rsidRPr="007C7EA4" w:rsidRDefault="00000000">
      <w:pPr>
        <w:spacing w:after="120"/>
        <w:rPr>
          <w:sz w:val="28"/>
          <w:szCs w:val="28"/>
        </w:rPr>
      </w:pPr>
      <w:r w:rsidRPr="007C7EA4">
        <w:rPr>
          <w:sz w:val="28"/>
          <w:szCs w:val="28"/>
        </w:rPr>
        <w:t>The project covers the complete ML pipeline: data ingestion and preprocessing, feature engineering, multi-model training and evaluation, REST API deployment, and an interactive frontend that delivers real-time predictions and analytical insights.</w:t>
      </w:r>
    </w:p>
    <w:p w14:paraId="18B339CB" w14:textId="77777777" w:rsidR="00764681" w:rsidRPr="007C7EA4" w:rsidRDefault="00000000">
      <w:pPr>
        <w:pStyle w:val="Heading2"/>
        <w:rPr>
          <w:sz w:val="28"/>
          <w:szCs w:val="28"/>
        </w:rPr>
      </w:pPr>
      <w:r w:rsidRPr="007C7EA4">
        <w:rPr>
          <w:color w:val="2D6A4F"/>
          <w:sz w:val="28"/>
          <w:szCs w:val="28"/>
        </w:rPr>
        <w:t>1.1 Objectives</w:t>
      </w:r>
    </w:p>
    <w:p w14:paraId="2EBCE41C" w14:textId="77777777" w:rsidR="00764681" w:rsidRPr="007C7EA4" w:rsidRDefault="00000000">
      <w:pPr>
        <w:pStyle w:val="ListBullet"/>
        <w:rPr>
          <w:sz w:val="28"/>
          <w:szCs w:val="28"/>
        </w:rPr>
      </w:pPr>
      <w:r w:rsidRPr="007C7EA4">
        <w:rPr>
          <w:sz w:val="28"/>
          <w:szCs w:val="28"/>
        </w:rPr>
        <w:t>Train a high-accuracy regression model on 4,000 farm performance records.</w:t>
      </w:r>
    </w:p>
    <w:p w14:paraId="1F87C4F7" w14:textId="77777777" w:rsidR="00764681" w:rsidRPr="007C7EA4" w:rsidRDefault="00000000">
      <w:pPr>
        <w:pStyle w:val="ListBullet"/>
        <w:rPr>
          <w:sz w:val="28"/>
          <w:szCs w:val="28"/>
        </w:rPr>
      </w:pPr>
      <w:r w:rsidRPr="007C7EA4">
        <w:rPr>
          <w:sz w:val="28"/>
          <w:szCs w:val="28"/>
        </w:rPr>
        <w:t>Deploy the model as a RESTful Flask API with 9 endpoints.</w:t>
      </w:r>
    </w:p>
    <w:p w14:paraId="369BF373" w14:textId="77777777" w:rsidR="00764681" w:rsidRPr="007C7EA4" w:rsidRDefault="00000000">
      <w:pPr>
        <w:pStyle w:val="ListBullet"/>
        <w:rPr>
          <w:sz w:val="28"/>
          <w:szCs w:val="28"/>
        </w:rPr>
      </w:pPr>
      <w:r w:rsidRPr="007C7EA4">
        <w:rPr>
          <w:sz w:val="28"/>
          <w:szCs w:val="28"/>
        </w:rPr>
        <w:t>Build an interactive web frontend for yield prediction and data exploration.</w:t>
      </w:r>
    </w:p>
    <w:p w14:paraId="17D753B4" w14:textId="77777777" w:rsidR="00764681" w:rsidRPr="007C7EA4" w:rsidRDefault="00000000">
      <w:pPr>
        <w:pStyle w:val="ListBullet"/>
        <w:rPr>
          <w:sz w:val="28"/>
          <w:szCs w:val="28"/>
        </w:rPr>
      </w:pPr>
      <w:r w:rsidRPr="007C7EA4">
        <w:rPr>
          <w:sz w:val="28"/>
          <w:szCs w:val="28"/>
        </w:rPr>
        <w:t>Generate a comprehensive project report with embedded visualisations.</w:t>
      </w:r>
    </w:p>
    <w:p w14:paraId="3AB2DA76" w14:textId="77777777" w:rsidR="00764681" w:rsidRPr="007C7EA4" w:rsidRDefault="00000000">
      <w:pPr>
        <w:pStyle w:val="Heading2"/>
        <w:rPr>
          <w:sz w:val="28"/>
          <w:szCs w:val="28"/>
        </w:rPr>
      </w:pPr>
      <w:r w:rsidRPr="007C7EA4">
        <w:rPr>
          <w:color w:val="2D6A4F"/>
          <w:sz w:val="28"/>
          <w:szCs w:val="28"/>
        </w:rPr>
        <w:t>1.2 Dataset Summary</w:t>
      </w:r>
    </w:p>
    <w:p w14:paraId="7A73B1F0" w14:textId="77777777" w:rsidR="00764681" w:rsidRPr="007C7EA4" w:rsidRDefault="00000000">
      <w:pPr>
        <w:spacing w:after="120"/>
        <w:rPr>
          <w:sz w:val="28"/>
          <w:szCs w:val="28"/>
        </w:rPr>
      </w:pPr>
      <w:r w:rsidRPr="007C7EA4">
        <w:rPr>
          <w:sz w:val="28"/>
          <w:szCs w:val="28"/>
        </w:rPr>
        <w:t>The Seasonal Agriculture Performance Dataset contains 4,000 records and 28 columns covering farm metadata, weather, soil chemistry, farm inputs, and financial outcomes.</w:t>
      </w:r>
    </w:p>
    <w:tbl>
      <w:tblPr>
        <w:tblStyle w:val="TableGrid"/>
        <w:tblW w:w="0" w:type="auto"/>
        <w:jc w:val="center"/>
        <w:tblLook w:val="04A0" w:firstRow="1" w:lastRow="0" w:firstColumn="1" w:lastColumn="0" w:noHBand="0" w:noVBand="1"/>
      </w:tblPr>
      <w:tblGrid>
        <w:gridCol w:w="4561"/>
        <w:gridCol w:w="4561"/>
      </w:tblGrid>
      <w:tr w:rsidR="00764681" w:rsidRPr="007C7EA4" w14:paraId="019E8149" w14:textId="77777777">
        <w:trPr>
          <w:jc w:val="center"/>
        </w:trPr>
        <w:tc>
          <w:tcPr>
            <w:tcW w:w="4561" w:type="dxa"/>
            <w:shd w:val="clear" w:color="auto" w:fill="2D6A4F"/>
          </w:tcPr>
          <w:p w14:paraId="437E328F" w14:textId="77777777" w:rsidR="00764681" w:rsidRPr="007C7EA4" w:rsidRDefault="00000000">
            <w:pPr>
              <w:rPr>
                <w:sz w:val="28"/>
                <w:szCs w:val="28"/>
              </w:rPr>
            </w:pPr>
            <w:r w:rsidRPr="007C7EA4">
              <w:rPr>
                <w:b/>
                <w:color w:val="FFFFFF"/>
                <w:sz w:val="28"/>
                <w:szCs w:val="28"/>
              </w:rPr>
              <w:t>Property</w:t>
            </w:r>
          </w:p>
        </w:tc>
        <w:tc>
          <w:tcPr>
            <w:tcW w:w="4561" w:type="dxa"/>
            <w:shd w:val="clear" w:color="auto" w:fill="2D6A4F"/>
          </w:tcPr>
          <w:p w14:paraId="5B6660DA" w14:textId="77777777" w:rsidR="00764681" w:rsidRPr="007C7EA4" w:rsidRDefault="00000000">
            <w:pPr>
              <w:rPr>
                <w:sz w:val="28"/>
                <w:szCs w:val="28"/>
              </w:rPr>
            </w:pPr>
            <w:r w:rsidRPr="007C7EA4">
              <w:rPr>
                <w:b/>
                <w:color w:val="FFFFFF"/>
                <w:sz w:val="28"/>
                <w:szCs w:val="28"/>
              </w:rPr>
              <w:t>Value</w:t>
            </w:r>
          </w:p>
        </w:tc>
      </w:tr>
      <w:tr w:rsidR="00764681" w:rsidRPr="007C7EA4" w14:paraId="2B0164AF" w14:textId="77777777">
        <w:trPr>
          <w:jc w:val="center"/>
        </w:trPr>
        <w:tc>
          <w:tcPr>
            <w:tcW w:w="4561" w:type="dxa"/>
          </w:tcPr>
          <w:p w14:paraId="38D28B30" w14:textId="77777777" w:rsidR="00764681" w:rsidRPr="007C7EA4" w:rsidRDefault="00000000">
            <w:pPr>
              <w:rPr>
                <w:sz w:val="28"/>
                <w:szCs w:val="28"/>
              </w:rPr>
            </w:pPr>
            <w:r w:rsidRPr="007C7EA4">
              <w:rPr>
                <w:sz w:val="28"/>
                <w:szCs w:val="28"/>
              </w:rPr>
              <w:t>Total Records</w:t>
            </w:r>
          </w:p>
        </w:tc>
        <w:tc>
          <w:tcPr>
            <w:tcW w:w="4561" w:type="dxa"/>
          </w:tcPr>
          <w:p w14:paraId="003276BA" w14:textId="77777777" w:rsidR="00764681" w:rsidRPr="007C7EA4" w:rsidRDefault="00000000">
            <w:pPr>
              <w:rPr>
                <w:sz w:val="28"/>
                <w:szCs w:val="28"/>
              </w:rPr>
            </w:pPr>
            <w:r w:rsidRPr="007C7EA4">
              <w:rPr>
                <w:sz w:val="28"/>
                <w:szCs w:val="28"/>
              </w:rPr>
              <w:t>4,000</w:t>
            </w:r>
          </w:p>
        </w:tc>
      </w:tr>
      <w:tr w:rsidR="00764681" w:rsidRPr="007C7EA4" w14:paraId="6C62068C" w14:textId="77777777">
        <w:trPr>
          <w:jc w:val="center"/>
        </w:trPr>
        <w:tc>
          <w:tcPr>
            <w:tcW w:w="4561" w:type="dxa"/>
          </w:tcPr>
          <w:p w14:paraId="6F80605E" w14:textId="77777777" w:rsidR="00764681" w:rsidRPr="007C7EA4" w:rsidRDefault="00000000">
            <w:pPr>
              <w:rPr>
                <w:sz w:val="28"/>
                <w:szCs w:val="28"/>
              </w:rPr>
            </w:pPr>
            <w:r w:rsidRPr="007C7EA4">
              <w:rPr>
                <w:sz w:val="28"/>
                <w:szCs w:val="28"/>
              </w:rPr>
              <w:t>Total Features</w:t>
            </w:r>
          </w:p>
        </w:tc>
        <w:tc>
          <w:tcPr>
            <w:tcW w:w="4561" w:type="dxa"/>
          </w:tcPr>
          <w:p w14:paraId="2AFDF9B9" w14:textId="77777777" w:rsidR="00764681" w:rsidRPr="007C7EA4" w:rsidRDefault="00000000">
            <w:pPr>
              <w:rPr>
                <w:sz w:val="28"/>
                <w:szCs w:val="28"/>
              </w:rPr>
            </w:pPr>
            <w:r w:rsidRPr="007C7EA4">
              <w:rPr>
                <w:sz w:val="28"/>
                <w:szCs w:val="28"/>
              </w:rPr>
              <w:t>28</w:t>
            </w:r>
          </w:p>
        </w:tc>
      </w:tr>
      <w:tr w:rsidR="00764681" w:rsidRPr="007C7EA4" w14:paraId="7A543F84" w14:textId="77777777">
        <w:trPr>
          <w:jc w:val="center"/>
        </w:trPr>
        <w:tc>
          <w:tcPr>
            <w:tcW w:w="4561" w:type="dxa"/>
          </w:tcPr>
          <w:p w14:paraId="07A2089F" w14:textId="77777777" w:rsidR="00764681" w:rsidRPr="007C7EA4" w:rsidRDefault="00000000">
            <w:pPr>
              <w:rPr>
                <w:sz w:val="28"/>
                <w:szCs w:val="28"/>
              </w:rPr>
            </w:pPr>
            <w:r w:rsidRPr="007C7EA4">
              <w:rPr>
                <w:sz w:val="28"/>
                <w:szCs w:val="28"/>
              </w:rPr>
              <w:t>Training Records</w:t>
            </w:r>
          </w:p>
        </w:tc>
        <w:tc>
          <w:tcPr>
            <w:tcW w:w="4561" w:type="dxa"/>
          </w:tcPr>
          <w:p w14:paraId="6E3174A1" w14:textId="77777777" w:rsidR="00764681" w:rsidRPr="007C7EA4" w:rsidRDefault="00000000">
            <w:pPr>
              <w:rPr>
                <w:sz w:val="28"/>
                <w:szCs w:val="28"/>
              </w:rPr>
            </w:pPr>
            <w:r w:rsidRPr="007C7EA4">
              <w:rPr>
                <w:sz w:val="28"/>
                <w:szCs w:val="28"/>
              </w:rPr>
              <w:t>3,104 (80%)</w:t>
            </w:r>
          </w:p>
        </w:tc>
      </w:tr>
      <w:tr w:rsidR="00764681" w:rsidRPr="007C7EA4" w14:paraId="725DF0B7" w14:textId="77777777">
        <w:trPr>
          <w:jc w:val="center"/>
        </w:trPr>
        <w:tc>
          <w:tcPr>
            <w:tcW w:w="4561" w:type="dxa"/>
          </w:tcPr>
          <w:p w14:paraId="0D15B50D" w14:textId="77777777" w:rsidR="00764681" w:rsidRPr="007C7EA4" w:rsidRDefault="00000000">
            <w:pPr>
              <w:rPr>
                <w:sz w:val="28"/>
                <w:szCs w:val="28"/>
              </w:rPr>
            </w:pPr>
            <w:r w:rsidRPr="007C7EA4">
              <w:rPr>
                <w:sz w:val="28"/>
                <w:szCs w:val="28"/>
              </w:rPr>
              <w:t>Test Records</w:t>
            </w:r>
          </w:p>
        </w:tc>
        <w:tc>
          <w:tcPr>
            <w:tcW w:w="4561" w:type="dxa"/>
          </w:tcPr>
          <w:p w14:paraId="14CF5E36" w14:textId="77777777" w:rsidR="00764681" w:rsidRPr="007C7EA4" w:rsidRDefault="00000000">
            <w:pPr>
              <w:rPr>
                <w:sz w:val="28"/>
                <w:szCs w:val="28"/>
              </w:rPr>
            </w:pPr>
            <w:r w:rsidRPr="007C7EA4">
              <w:rPr>
                <w:sz w:val="28"/>
                <w:szCs w:val="28"/>
              </w:rPr>
              <w:t>776 (20%)</w:t>
            </w:r>
          </w:p>
        </w:tc>
      </w:tr>
      <w:tr w:rsidR="00764681" w:rsidRPr="007C7EA4" w14:paraId="3CAAFFED" w14:textId="77777777">
        <w:trPr>
          <w:jc w:val="center"/>
        </w:trPr>
        <w:tc>
          <w:tcPr>
            <w:tcW w:w="4561" w:type="dxa"/>
          </w:tcPr>
          <w:p w14:paraId="18E8980A" w14:textId="77777777" w:rsidR="00764681" w:rsidRPr="007C7EA4" w:rsidRDefault="00000000">
            <w:pPr>
              <w:rPr>
                <w:sz w:val="28"/>
                <w:szCs w:val="28"/>
              </w:rPr>
            </w:pPr>
            <w:r w:rsidRPr="007C7EA4">
              <w:rPr>
                <w:sz w:val="28"/>
                <w:szCs w:val="28"/>
              </w:rPr>
              <w:t>Target Variable</w:t>
            </w:r>
          </w:p>
        </w:tc>
        <w:tc>
          <w:tcPr>
            <w:tcW w:w="4561" w:type="dxa"/>
          </w:tcPr>
          <w:p w14:paraId="2E1D7F57" w14:textId="77777777" w:rsidR="00764681" w:rsidRPr="007C7EA4" w:rsidRDefault="00000000">
            <w:pPr>
              <w:rPr>
                <w:sz w:val="28"/>
                <w:szCs w:val="28"/>
              </w:rPr>
            </w:pPr>
            <w:r w:rsidRPr="007C7EA4">
              <w:rPr>
                <w:sz w:val="28"/>
                <w:szCs w:val="28"/>
              </w:rPr>
              <w:t>Yield_Tonnes_Ha</w:t>
            </w:r>
          </w:p>
        </w:tc>
      </w:tr>
      <w:tr w:rsidR="00764681" w:rsidRPr="007C7EA4" w14:paraId="2B942A30" w14:textId="77777777">
        <w:trPr>
          <w:jc w:val="center"/>
        </w:trPr>
        <w:tc>
          <w:tcPr>
            <w:tcW w:w="4561" w:type="dxa"/>
          </w:tcPr>
          <w:p w14:paraId="07290057" w14:textId="77777777" w:rsidR="00764681" w:rsidRPr="007C7EA4" w:rsidRDefault="00000000">
            <w:pPr>
              <w:rPr>
                <w:sz w:val="28"/>
                <w:szCs w:val="28"/>
              </w:rPr>
            </w:pPr>
            <w:r w:rsidRPr="007C7EA4">
              <w:rPr>
                <w:sz w:val="28"/>
                <w:szCs w:val="28"/>
              </w:rPr>
              <w:t>Categorical Features</w:t>
            </w:r>
          </w:p>
        </w:tc>
        <w:tc>
          <w:tcPr>
            <w:tcW w:w="4561" w:type="dxa"/>
          </w:tcPr>
          <w:p w14:paraId="4AFEC9E5" w14:textId="77777777" w:rsidR="00764681" w:rsidRPr="007C7EA4" w:rsidRDefault="00000000">
            <w:pPr>
              <w:rPr>
                <w:sz w:val="28"/>
                <w:szCs w:val="28"/>
              </w:rPr>
            </w:pPr>
            <w:r w:rsidRPr="007C7EA4">
              <w:rPr>
                <w:sz w:val="28"/>
                <w:szCs w:val="28"/>
              </w:rPr>
              <w:t>State, District, Crop, Season, Irrigation_Method</w:t>
            </w:r>
          </w:p>
        </w:tc>
      </w:tr>
      <w:tr w:rsidR="00764681" w:rsidRPr="007C7EA4" w14:paraId="6AEFFC03" w14:textId="77777777">
        <w:trPr>
          <w:jc w:val="center"/>
        </w:trPr>
        <w:tc>
          <w:tcPr>
            <w:tcW w:w="4561" w:type="dxa"/>
          </w:tcPr>
          <w:p w14:paraId="6E233EAA" w14:textId="77777777" w:rsidR="00764681" w:rsidRPr="007C7EA4" w:rsidRDefault="00000000">
            <w:pPr>
              <w:rPr>
                <w:sz w:val="28"/>
                <w:szCs w:val="28"/>
              </w:rPr>
            </w:pPr>
            <w:r w:rsidRPr="007C7EA4">
              <w:rPr>
                <w:sz w:val="28"/>
                <w:szCs w:val="28"/>
              </w:rPr>
              <w:t>Numeric Features</w:t>
            </w:r>
          </w:p>
        </w:tc>
        <w:tc>
          <w:tcPr>
            <w:tcW w:w="4561" w:type="dxa"/>
          </w:tcPr>
          <w:p w14:paraId="5927E7AF" w14:textId="77777777" w:rsidR="00764681" w:rsidRPr="007C7EA4" w:rsidRDefault="00000000">
            <w:pPr>
              <w:rPr>
                <w:sz w:val="28"/>
                <w:szCs w:val="28"/>
              </w:rPr>
            </w:pPr>
            <w:r w:rsidRPr="007C7EA4">
              <w:rPr>
                <w:sz w:val="28"/>
                <w:szCs w:val="28"/>
              </w:rPr>
              <w:t>15 (weather, soil, inputs, water)</w:t>
            </w:r>
          </w:p>
        </w:tc>
      </w:tr>
      <w:tr w:rsidR="00764681" w:rsidRPr="007C7EA4" w14:paraId="2B79BCED" w14:textId="77777777">
        <w:trPr>
          <w:jc w:val="center"/>
        </w:trPr>
        <w:tc>
          <w:tcPr>
            <w:tcW w:w="4561" w:type="dxa"/>
          </w:tcPr>
          <w:p w14:paraId="13A3FE52" w14:textId="77777777" w:rsidR="00764681" w:rsidRPr="007C7EA4" w:rsidRDefault="00000000">
            <w:pPr>
              <w:rPr>
                <w:sz w:val="28"/>
                <w:szCs w:val="28"/>
              </w:rPr>
            </w:pPr>
            <w:r w:rsidRPr="007C7EA4">
              <w:rPr>
                <w:sz w:val="28"/>
                <w:szCs w:val="28"/>
              </w:rPr>
              <w:t>Dataset after dropna</w:t>
            </w:r>
          </w:p>
        </w:tc>
        <w:tc>
          <w:tcPr>
            <w:tcW w:w="4561" w:type="dxa"/>
          </w:tcPr>
          <w:p w14:paraId="156053C0" w14:textId="77777777" w:rsidR="00764681" w:rsidRPr="007C7EA4" w:rsidRDefault="00000000">
            <w:pPr>
              <w:rPr>
                <w:sz w:val="28"/>
                <w:szCs w:val="28"/>
              </w:rPr>
            </w:pPr>
            <w:r w:rsidRPr="007C7EA4">
              <w:rPr>
                <w:sz w:val="28"/>
                <w:szCs w:val="28"/>
              </w:rPr>
              <w:t>3,880 clean records</w:t>
            </w:r>
          </w:p>
        </w:tc>
      </w:tr>
    </w:tbl>
    <w:p w14:paraId="6C3C9889" w14:textId="2069A4B5" w:rsidR="00764681" w:rsidRPr="007C7EA4" w:rsidRDefault="00000000" w:rsidP="007C7EA4">
      <w:pPr>
        <w:rPr>
          <w:sz w:val="28"/>
          <w:szCs w:val="28"/>
        </w:rPr>
      </w:pPr>
      <w:r w:rsidRPr="007C7EA4">
        <w:rPr>
          <w:sz w:val="28"/>
          <w:szCs w:val="28"/>
        </w:rPr>
        <w:br w:type="page"/>
      </w:r>
      <w:r w:rsidRPr="007C7EA4">
        <w:rPr>
          <w:color w:val="1A3A2A"/>
          <w:sz w:val="28"/>
          <w:szCs w:val="28"/>
        </w:rPr>
        <w:lastRenderedPageBreak/>
        <w:t>2. Project Directory Structure</w:t>
      </w:r>
    </w:p>
    <w:p w14:paraId="6BB4AA64" w14:textId="77777777" w:rsidR="00764681" w:rsidRPr="007C7EA4" w:rsidRDefault="00000000">
      <w:pPr>
        <w:spacing w:after="120"/>
        <w:rPr>
          <w:sz w:val="28"/>
          <w:szCs w:val="28"/>
        </w:rPr>
      </w:pPr>
      <w:r w:rsidRPr="007C7EA4">
        <w:rPr>
          <w:sz w:val="28"/>
          <w:szCs w:val="28"/>
        </w:rPr>
        <w:t>The project follows a clean MVC-style layout separating data, model artifacts, backend API, frontend assets, and reporting outputs.</w:t>
      </w:r>
    </w:p>
    <w:p w14:paraId="0CF9AA74" w14:textId="77777777" w:rsidR="00764681" w:rsidRPr="007C7EA4" w:rsidRDefault="00000000">
      <w:pPr>
        <w:spacing w:after="240"/>
        <w:rPr>
          <w:sz w:val="28"/>
          <w:szCs w:val="28"/>
        </w:rPr>
      </w:pPr>
      <w:r w:rsidRPr="007C7EA4">
        <w:rPr>
          <w:rFonts w:ascii="Courier New" w:hAnsi="Courier New"/>
          <w:color w:val="1F2328"/>
          <w:sz w:val="28"/>
          <w:szCs w:val="28"/>
        </w:rPr>
        <w:t>agri_yield_predictor/</w:t>
      </w:r>
      <w:r w:rsidRPr="007C7EA4">
        <w:rPr>
          <w:rFonts w:ascii="Courier New" w:hAnsi="Courier New"/>
          <w:color w:val="1F2328"/>
          <w:sz w:val="28"/>
          <w:szCs w:val="28"/>
        </w:rPr>
        <w:br/>
        <w:t>├── data/                    # Source CSV dataset</w:t>
      </w:r>
      <w:r w:rsidRPr="007C7EA4">
        <w:rPr>
          <w:rFonts w:ascii="Courier New" w:hAnsi="Courier New"/>
          <w:color w:val="1F2328"/>
          <w:sz w:val="28"/>
          <w:szCs w:val="28"/>
        </w:rPr>
        <w:br/>
        <w:t>├── models/                  # Trained model, encoders, metadata JSON</w:t>
      </w:r>
      <w:r w:rsidRPr="007C7EA4">
        <w:rPr>
          <w:rFonts w:ascii="Courier New" w:hAnsi="Courier New"/>
          <w:color w:val="1F2328"/>
          <w:sz w:val="28"/>
          <w:szCs w:val="28"/>
        </w:rPr>
        <w:br/>
        <w:t>├── static/css/style.css     # Frontend stylesheet</w:t>
      </w:r>
      <w:r w:rsidRPr="007C7EA4">
        <w:rPr>
          <w:rFonts w:ascii="Courier New" w:hAnsi="Courier New"/>
          <w:color w:val="1F2328"/>
          <w:sz w:val="28"/>
          <w:szCs w:val="28"/>
        </w:rPr>
        <w:br/>
        <w:t>├── static/js/app.js         # Frontend JavaScript</w:t>
      </w:r>
      <w:r w:rsidRPr="007C7EA4">
        <w:rPr>
          <w:rFonts w:ascii="Courier New" w:hAnsi="Courier New"/>
          <w:color w:val="1F2328"/>
          <w:sz w:val="28"/>
          <w:szCs w:val="28"/>
        </w:rPr>
        <w:br/>
        <w:t>├── templates/index.html     # Jinja2 / HTML frontend</w:t>
      </w:r>
      <w:r w:rsidRPr="007C7EA4">
        <w:rPr>
          <w:rFonts w:ascii="Courier New" w:hAnsi="Courier New"/>
          <w:color w:val="1F2328"/>
          <w:sz w:val="28"/>
          <w:szCs w:val="28"/>
        </w:rPr>
        <w:br/>
        <w:t>├── screenshots/             # EDA &amp; UI plots (PNG)</w:t>
      </w:r>
      <w:r w:rsidRPr="007C7EA4">
        <w:rPr>
          <w:rFonts w:ascii="Courier New" w:hAnsi="Courier New"/>
          <w:color w:val="1F2328"/>
          <w:sz w:val="28"/>
          <w:szCs w:val="28"/>
        </w:rPr>
        <w:br/>
        <w:t>├── reports/                 # API outputs JSON + Word report</w:t>
      </w:r>
      <w:r w:rsidRPr="007C7EA4">
        <w:rPr>
          <w:rFonts w:ascii="Courier New" w:hAnsi="Courier New"/>
          <w:color w:val="1F2328"/>
          <w:sz w:val="28"/>
          <w:szCs w:val="28"/>
        </w:rPr>
        <w:br/>
        <w:t>├── train_model.py           # ML training pipeline</w:t>
      </w:r>
      <w:r w:rsidRPr="007C7EA4">
        <w:rPr>
          <w:rFonts w:ascii="Courier New" w:hAnsi="Courier New"/>
          <w:color w:val="1F2328"/>
          <w:sz w:val="28"/>
          <w:szCs w:val="28"/>
        </w:rPr>
        <w:br/>
        <w:t>├── app.py                   # Flask REST API</w:t>
      </w:r>
      <w:r w:rsidRPr="007C7EA4">
        <w:rPr>
          <w:rFonts w:ascii="Courier New" w:hAnsi="Courier New"/>
          <w:color w:val="1F2328"/>
          <w:sz w:val="28"/>
          <w:szCs w:val="28"/>
        </w:rPr>
        <w:br/>
        <w:t>├── collect_api_outputs.py   # API endpoint collector</w:t>
      </w:r>
      <w:r w:rsidRPr="007C7EA4">
        <w:rPr>
          <w:rFonts w:ascii="Courier New" w:hAnsi="Courier New"/>
          <w:color w:val="1F2328"/>
          <w:sz w:val="28"/>
          <w:szCs w:val="28"/>
        </w:rPr>
        <w:br/>
        <w:t>├── generate_screenshots.py  # Programmatic UI screenshots</w:t>
      </w:r>
      <w:r w:rsidRPr="007C7EA4">
        <w:rPr>
          <w:rFonts w:ascii="Courier New" w:hAnsi="Courier New"/>
          <w:color w:val="1F2328"/>
          <w:sz w:val="28"/>
          <w:szCs w:val="28"/>
        </w:rPr>
        <w:br/>
        <w:t>├── generate_report.py       # This Word report generator</w:t>
      </w:r>
      <w:r w:rsidRPr="007C7EA4">
        <w:rPr>
          <w:rFonts w:ascii="Courier New" w:hAnsi="Courier New"/>
          <w:color w:val="1F2328"/>
          <w:sz w:val="28"/>
          <w:szCs w:val="28"/>
        </w:rPr>
        <w:br/>
        <w:t>└── requirements.txt</w:t>
      </w:r>
    </w:p>
    <w:p w14:paraId="610CDBD0" w14:textId="77777777" w:rsidR="00764681" w:rsidRPr="007C7EA4" w:rsidRDefault="00000000">
      <w:pPr>
        <w:rPr>
          <w:sz w:val="28"/>
          <w:szCs w:val="28"/>
        </w:rPr>
      </w:pPr>
      <w:r w:rsidRPr="007C7EA4">
        <w:rPr>
          <w:sz w:val="28"/>
          <w:szCs w:val="28"/>
        </w:rPr>
        <w:br w:type="page"/>
      </w:r>
    </w:p>
    <w:p w14:paraId="455992D4" w14:textId="77777777" w:rsidR="00764681" w:rsidRPr="007C7EA4" w:rsidRDefault="00000000">
      <w:pPr>
        <w:pStyle w:val="Heading1"/>
      </w:pPr>
      <w:r w:rsidRPr="007C7EA4">
        <w:rPr>
          <w:color w:val="1A3A2A"/>
        </w:rPr>
        <w:lastRenderedPageBreak/>
        <w:t>3. Methodology</w:t>
      </w:r>
    </w:p>
    <w:p w14:paraId="1862A7CF" w14:textId="77777777" w:rsidR="00764681" w:rsidRPr="007C7EA4" w:rsidRDefault="00000000">
      <w:pPr>
        <w:pStyle w:val="Heading2"/>
        <w:rPr>
          <w:sz w:val="28"/>
          <w:szCs w:val="28"/>
        </w:rPr>
      </w:pPr>
      <w:r w:rsidRPr="007C7EA4">
        <w:rPr>
          <w:color w:val="2D6A4F"/>
          <w:sz w:val="28"/>
          <w:szCs w:val="28"/>
        </w:rPr>
        <w:t>3.1 Data Preprocessing</w:t>
      </w:r>
    </w:p>
    <w:p w14:paraId="1BCC6D0B" w14:textId="77777777" w:rsidR="00764681" w:rsidRPr="007C7EA4" w:rsidRDefault="00000000">
      <w:pPr>
        <w:pStyle w:val="ListBullet"/>
        <w:rPr>
          <w:sz w:val="28"/>
          <w:szCs w:val="28"/>
        </w:rPr>
      </w:pPr>
      <w:r w:rsidRPr="007C7EA4">
        <w:rPr>
          <w:sz w:val="28"/>
          <w:szCs w:val="28"/>
        </w:rPr>
        <w:t>Loaded raw CSV (4,000 rows, 28 columns).</w:t>
      </w:r>
    </w:p>
    <w:p w14:paraId="0C80055B" w14:textId="77777777" w:rsidR="00764681" w:rsidRPr="007C7EA4" w:rsidRDefault="00000000">
      <w:pPr>
        <w:pStyle w:val="ListBullet"/>
        <w:rPr>
          <w:sz w:val="28"/>
          <w:szCs w:val="28"/>
        </w:rPr>
      </w:pPr>
      <w:r w:rsidRPr="007C7EA4">
        <w:rPr>
          <w:sz w:val="28"/>
          <w:szCs w:val="28"/>
        </w:rPr>
        <w:t>Dropped rows with NaN in target or feature columns — 120 rows removed, 3,880 retained.</w:t>
      </w:r>
    </w:p>
    <w:p w14:paraId="265A3D0A" w14:textId="77777777" w:rsidR="00764681" w:rsidRPr="007C7EA4" w:rsidRDefault="00000000">
      <w:pPr>
        <w:pStyle w:val="ListBullet"/>
        <w:rPr>
          <w:sz w:val="28"/>
          <w:szCs w:val="28"/>
        </w:rPr>
      </w:pPr>
      <w:r w:rsidRPr="007C7EA4">
        <w:rPr>
          <w:sz w:val="28"/>
          <w:szCs w:val="28"/>
        </w:rPr>
        <w:t>Applied LabelEncoder to all 5 categorical columns (State, District, Crop, Season, Irrigation_Method).</w:t>
      </w:r>
    </w:p>
    <w:p w14:paraId="6EE47F53" w14:textId="77777777" w:rsidR="00764681" w:rsidRPr="007C7EA4" w:rsidRDefault="00000000">
      <w:pPr>
        <w:pStyle w:val="ListBullet"/>
        <w:rPr>
          <w:sz w:val="28"/>
          <w:szCs w:val="28"/>
        </w:rPr>
      </w:pPr>
      <w:r w:rsidRPr="007C7EA4">
        <w:rPr>
          <w:sz w:val="28"/>
          <w:szCs w:val="28"/>
        </w:rPr>
        <w:t>Split into 80/20 train-test sets with random_state=42.</w:t>
      </w:r>
    </w:p>
    <w:p w14:paraId="4EF5730F" w14:textId="77777777" w:rsidR="00764681" w:rsidRPr="007C7EA4" w:rsidRDefault="00000000">
      <w:pPr>
        <w:pStyle w:val="ListBullet"/>
        <w:rPr>
          <w:sz w:val="28"/>
          <w:szCs w:val="28"/>
        </w:rPr>
      </w:pPr>
      <w:r w:rsidRPr="007C7EA4">
        <w:rPr>
          <w:sz w:val="28"/>
          <w:szCs w:val="28"/>
        </w:rPr>
        <w:t>Applied StandardScaler inside Pipeline for linear models (Ridge, LinearRegression).</w:t>
      </w:r>
    </w:p>
    <w:p w14:paraId="394BF378" w14:textId="77777777" w:rsidR="00764681" w:rsidRPr="007C7EA4" w:rsidRDefault="00000000">
      <w:pPr>
        <w:pStyle w:val="Heading2"/>
        <w:rPr>
          <w:sz w:val="28"/>
          <w:szCs w:val="28"/>
        </w:rPr>
      </w:pPr>
      <w:r w:rsidRPr="007C7EA4">
        <w:rPr>
          <w:color w:val="2D6A4F"/>
          <w:sz w:val="28"/>
          <w:szCs w:val="28"/>
        </w:rPr>
        <w:t>3.2 Feature Engineering</w:t>
      </w:r>
    </w:p>
    <w:p w14:paraId="31C82773" w14:textId="77777777" w:rsidR="00764681" w:rsidRPr="007C7EA4" w:rsidRDefault="00000000">
      <w:pPr>
        <w:spacing w:after="120"/>
        <w:rPr>
          <w:sz w:val="28"/>
          <w:szCs w:val="28"/>
        </w:rPr>
      </w:pPr>
      <w:r w:rsidRPr="007C7EA4">
        <w:rPr>
          <w:sz w:val="28"/>
          <w:szCs w:val="28"/>
        </w:rPr>
        <w:t>20 features were selected: 15 numeric (weather, soil chemistry, farm inputs, water usage) and 5 label-encoded categoricals. No derived features were added; the raw sensor and management data proved sufficient for strong predictive accuracy.</w:t>
      </w:r>
    </w:p>
    <w:p w14:paraId="669E2CFC" w14:textId="77777777" w:rsidR="00764681" w:rsidRPr="007C7EA4" w:rsidRDefault="00000000">
      <w:pPr>
        <w:pStyle w:val="Heading2"/>
        <w:rPr>
          <w:sz w:val="28"/>
          <w:szCs w:val="28"/>
        </w:rPr>
      </w:pPr>
      <w:r w:rsidRPr="007C7EA4">
        <w:rPr>
          <w:color w:val="2D6A4F"/>
          <w:sz w:val="28"/>
          <w:szCs w:val="28"/>
        </w:rPr>
        <w:t>3.3 Models Trained</w:t>
      </w:r>
    </w:p>
    <w:tbl>
      <w:tblPr>
        <w:tblStyle w:val="TableGrid"/>
        <w:tblW w:w="0" w:type="auto"/>
        <w:jc w:val="center"/>
        <w:tblLook w:val="04A0" w:firstRow="1" w:lastRow="0" w:firstColumn="1" w:lastColumn="0" w:noHBand="0" w:noVBand="1"/>
      </w:tblPr>
      <w:tblGrid>
        <w:gridCol w:w="3041"/>
        <w:gridCol w:w="3041"/>
        <w:gridCol w:w="3041"/>
      </w:tblGrid>
      <w:tr w:rsidR="00764681" w:rsidRPr="007C7EA4" w14:paraId="7DAA3702" w14:textId="77777777">
        <w:trPr>
          <w:jc w:val="center"/>
        </w:trPr>
        <w:tc>
          <w:tcPr>
            <w:tcW w:w="3041" w:type="dxa"/>
            <w:shd w:val="clear" w:color="auto" w:fill="2D6A4F"/>
          </w:tcPr>
          <w:p w14:paraId="5D30A0F4" w14:textId="77777777" w:rsidR="00764681" w:rsidRPr="007C7EA4" w:rsidRDefault="00000000">
            <w:pPr>
              <w:rPr>
                <w:sz w:val="28"/>
                <w:szCs w:val="28"/>
              </w:rPr>
            </w:pPr>
            <w:r w:rsidRPr="007C7EA4">
              <w:rPr>
                <w:b/>
                <w:color w:val="FFFFFF"/>
                <w:sz w:val="28"/>
                <w:szCs w:val="28"/>
              </w:rPr>
              <w:t>Model</w:t>
            </w:r>
          </w:p>
        </w:tc>
        <w:tc>
          <w:tcPr>
            <w:tcW w:w="3041" w:type="dxa"/>
            <w:shd w:val="clear" w:color="auto" w:fill="2D6A4F"/>
          </w:tcPr>
          <w:p w14:paraId="2D9B8F94" w14:textId="77777777" w:rsidR="00764681" w:rsidRPr="007C7EA4" w:rsidRDefault="00000000">
            <w:pPr>
              <w:rPr>
                <w:sz w:val="28"/>
                <w:szCs w:val="28"/>
              </w:rPr>
            </w:pPr>
            <w:r w:rsidRPr="007C7EA4">
              <w:rPr>
                <w:b/>
                <w:color w:val="FFFFFF"/>
                <w:sz w:val="28"/>
                <w:szCs w:val="28"/>
              </w:rPr>
              <w:t>Configuration</w:t>
            </w:r>
          </w:p>
        </w:tc>
        <w:tc>
          <w:tcPr>
            <w:tcW w:w="3041" w:type="dxa"/>
            <w:shd w:val="clear" w:color="auto" w:fill="2D6A4F"/>
          </w:tcPr>
          <w:p w14:paraId="43DFD990" w14:textId="77777777" w:rsidR="00764681" w:rsidRPr="007C7EA4" w:rsidRDefault="00000000">
            <w:pPr>
              <w:rPr>
                <w:sz w:val="28"/>
                <w:szCs w:val="28"/>
              </w:rPr>
            </w:pPr>
            <w:r w:rsidRPr="007C7EA4">
              <w:rPr>
                <w:b/>
                <w:color w:val="FFFFFF"/>
                <w:sz w:val="28"/>
                <w:szCs w:val="28"/>
              </w:rPr>
              <w:t>Type</w:t>
            </w:r>
          </w:p>
        </w:tc>
      </w:tr>
      <w:tr w:rsidR="00764681" w:rsidRPr="007C7EA4" w14:paraId="27F188C3" w14:textId="77777777">
        <w:trPr>
          <w:jc w:val="center"/>
        </w:trPr>
        <w:tc>
          <w:tcPr>
            <w:tcW w:w="3041" w:type="dxa"/>
          </w:tcPr>
          <w:p w14:paraId="060D55CB" w14:textId="77777777" w:rsidR="00764681" w:rsidRPr="007C7EA4" w:rsidRDefault="00000000">
            <w:pPr>
              <w:rPr>
                <w:sz w:val="28"/>
                <w:szCs w:val="28"/>
              </w:rPr>
            </w:pPr>
            <w:r w:rsidRPr="007C7EA4">
              <w:rPr>
                <w:sz w:val="28"/>
                <w:szCs w:val="28"/>
              </w:rPr>
              <w:t>RandomForest</w:t>
            </w:r>
          </w:p>
        </w:tc>
        <w:tc>
          <w:tcPr>
            <w:tcW w:w="3041" w:type="dxa"/>
          </w:tcPr>
          <w:p w14:paraId="48A10F35" w14:textId="77777777" w:rsidR="00764681" w:rsidRPr="007C7EA4" w:rsidRDefault="00000000">
            <w:pPr>
              <w:rPr>
                <w:sz w:val="28"/>
                <w:szCs w:val="28"/>
              </w:rPr>
            </w:pPr>
            <w:r w:rsidRPr="007C7EA4">
              <w:rPr>
                <w:sz w:val="28"/>
                <w:szCs w:val="28"/>
              </w:rPr>
              <w:t>200 trees, random_state=42, n_jobs=-1</w:t>
            </w:r>
          </w:p>
        </w:tc>
        <w:tc>
          <w:tcPr>
            <w:tcW w:w="3041" w:type="dxa"/>
          </w:tcPr>
          <w:p w14:paraId="65D14283" w14:textId="77777777" w:rsidR="00764681" w:rsidRPr="007C7EA4" w:rsidRDefault="00000000">
            <w:pPr>
              <w:rPr>
                <w:sz w:val="28"/>
                <w:szCs w:val="28"/>
              </w:rPr>
            </w:pPr>
            <w:r w:rsidRPr="007C7EA4">
              <w:rPr>
                <w:sz w:val="28"/>
                <w:szCs w:val="28"/>
              </w:rPr>
              <w:t>Ensemble, non-linear</w:t>
            </w:r>
          </w:p>
        </w:tc>
      </w:tr>
      <w:tr w:rsidR="00764681" w:rsidRPr="007C7EA4" w14:paraId="45905C93" w14:textId="77777777">
        <w:trPr>
          <w:jc w:val="center"/>
        </w:trPr>
        <w:tc>
          <w:tcPr>
            <w:tcW w:w="3041" w:type="dxa"/>
          </w:tcPr>
          <w:p w14:paraId="78186D43" w14:textId="77777777" w:rsidR="00764681" w:rsidRPr="007C7EA4" w:rsidRDefault="00000000">
            <w:pPr>
              <w:rPr>
                <w:sz w:val="28"/>
                <w:szCs w:val="28"/>
              </w:rPr>
            </w:pPr>
            <w:r w:rsidRPr="007C7EA4">
              <w:rPr>
                <w:sz w:val="28"/>
                <w:szCs w:val="28"/>
              </w:rPr>
              <w:t>GradientBoosting</w:t>
            </w:r>
          </w:p>
        </w:tc>
        <w:tc>
          <w:tcPr>
            <w:tcW w:w="3041" w:type="dxa"/>
          </w:tcPr>
          <w:p w14:paraId="5C24AE08" w14:textId="77777777" w:rsidR="00764681" w:rsidRPr="007C7EA4" w:rsidRDefault="00000000">
            <w:pPr>
              <w:rPr>
                <w:sz w:val="28"/>
                <w:szCs w:val="28"/>
              </w:rPr>
            </w:pPr>
            <w:r w:rsidRPr="007C7EA4">
              <w:rPr>
                <w:sz w:val="28"/>
                <w:szCs w:val="28"/>
              </w:rPr>
              <w:t>200 estimators, random_state=42</w:t>
            </w:r>
          </w:p>
        </w:tc>
        <w:tc>
          <w:tcPr>
            <w:tcW w:w="3041" w:type="dxa"/>
          </w:tcPr>
          <w:p w14:paraId="06354B24" w14:textId="77777777" w:rsidR="00764681" w:rsidRPr="007C7EA4" w:rsidRDefault="00000000">
            <w:pPr>
              <w:rPr>
                <w:sz w:val="28"/>
                <w:szCs w:val="28"/>
              </w:rPr>
            </w:pPr>
            <w:r w:rsidRPr="007C7EA4">
              <w:rPr>
                <w:sz w:val="28"/>
                <w:szCs w:val="28"/>
              </w:rPr>
              <w:t>Ensemble, boosting</w:t>
            </w:r>
          </w:p>
        </w:tc>
      </w:tr>
      <w:tr w:rsidR="00764681" w:rsidRPr="007C7EA4" w14:paraId="433E496D" w14:textId="77777777">
        <w:trPr>
          <w:jc w:val="center"/>
        </w:trPr>
        <w:tc>
          <w:tcPr>
            <w:tcW w:w="3041" w:type="dxa"/>
          </w:tcPr>
          <w:p w14:paraId="4E3C4B98" w14:textId="77777777" w:rsidR="00764681" w:rsidRPr="007C7EA4" w:rsidRDefault="00000000">
            <w:pPr>
              <w:rPr>
                <w:sz w:val="28"/>
                <w:szCs w:val="28"/>
              </w:rPr>
            </w:pPr>
            <w:r w:rsidRPr="007C7EA4">
              <w:rPr>
                <w:sz w:val="28"/>
                <w:szCs w:val="28"/>
              </w:rPr>
              <w:t>Ridge Regression</w:t>
            </w:r>
          </w:p>
        </w:tc>
        <w:tc>
          <w:tcPr>
            <w:tcW w:w="3041" w:type="dxa"/>
          </w:tcPr>
          <w:p w14:paraId="7A2CD80A" w14:textId="77777777" w:rsidR="00764681" w:rsidRPr="007C7EA4" w:rsidRDefault="00000000">
            <w:pPr>
              <w:rPr>
                <w:sz w:val="28"/>
                <w:szCs w:val="28"/>
              </w:rPr>
            </w:pPr>
            <w:r w:rsidRPr="007C7EA4">
              <w:rPr>
                <w:sz w:val="28"/>
                <w:szCs w:val="28"/>
              </w:rPr>
              <w:t>alpha=1.0 + StandardScaler</w:t>
            </w:r>
          </w:p>
        </w:tc>
        <w:tc>
          <w:tcPr>
            <w:tcW w:w="3041" w:type="dxa"/>
          </w:tcPr>
          <w:p w14:paraId="2568DEF6" w14:textId="77777777" w:rsidR="00764681" w:rsidRPr="007C7EA4" w:rsidRDefault="00000000">
            <w:pPr>
              <w:rPr>
                <w:sz w:val="28"/>
                <w:szCs w:val="28"/>
              </w:rPr>
            </w:pPr>
            <w:r w:rsidRPr="007C7EA4">
              <w:rPr>
                <w:sz w:val="28"/>
                <w:szCs w:val="28"/>
              </w:rPr>
              <w:t>Linear, regularised</w:t>
            </w:r>
          </w:p>
        </w:tc>
      </w:tr>
      <w:tr w:rsidR="00764681" w:rsidRPr="007C7EA4" w14:paraId="0100A08F" w14:textId="77777777">
        <w:trPr>
          <w:jc w:val="center"/>
        </w:trPr>
        <w:tc>
          <w:tcPr>
            <w:tcW w:w="3041" w:type="dxa"/>
          </w:tcPr>
          <w:p w14:paraId="4793AE11" w14:textId="77777777" w:rsidR="00764681" w:rsidRPr="007C7EA4" w:rsidRDefault="00000000">
            <w:pPr>
              <w:rPr>
                <w:sz w:val="28"/>
                <w:szCs w:val="28"/>
              </w:rPr>
            </w:pPr>
            <w:r w:rsidRPr="007C7EA4">
              <w:rPr>
                <w:sz w:val="28"/>
                <w:szCs w:val="28"/>
              </w:rPr>
              <w:t>LinearRegression</w:t>
            </w:r>
          </w:p>
        </w:tc>
        <w:tc>
          <w:tcPr>
            <w:tcW w:w="3041" w:type="dxa"/>
          </w:tcPr>
          <w:p w14:paraId="0789A95B" w14:textId="77777777" w:rsidR="00764681" w:rsidRPr="007C7EA4" w:rsidRDefault="00000000">
            <w:pPr>
              <w:rPr>
                <w:sz w:val="28"/>
                <w:szCs w:val="28"/>
              </w:rPr>
            </w:pPr>
            <w:r w:rsidRPr="007C7EA4">
              <w:rPr>
                <w:sz w:val="28"/>
                <w:szCs w:val="28"/>
              </w:rPr>
              <w:t>Default + StandardScaler</w:t>
            </w:r>
          </w:p>
        </w:tc>
        <w:tc>
          <w:tcPr>
            <w:tcW w:w="3041" w:type="dxa"/>
          </w:tcPr>
          <w:p w14:paraId="4732C01B" w14:textId="77777777" w:rsidR="00764681" w:rsidRPr="007C7EA4" w:rsidRDefault="00000000">
            <w:pPr>
              <w:rPr>
                <w:sz w:val="28"/>
                <w:szCs w:val="28"/>
              </w:rPr>
            </w:pPr>
            <w:r w:rsidRPr="007C7EA4">
              <w:rPr>
                <w:sz w:val="28"/>
                <w:szCs w:val="28"/>
              </w:rPr>
              <w:t>Linear, baseline</w:t>
            </w:r>
          </w:p>
        </w:tc>
      </w:tr>
    </w:tbl>
    <w:p w14:paraId="101C2BC6" w14:textId="77777777" w:rsidR="00764681" w:rsidRPr="007C7EA4" w:rsidRDefault="00000000">
      <w:pPr>
        <w:pStyle w:val="Heading2"/>
        <w:rPr>
          <w:sz w:val="28"/>
          <w:szCs w:val="28"/>
        </w:rPr>
      </w:pPr>
      <w:r w:rsidRPr="007C7EA4">
        <w:rPr>
          <w:color w:val="2D6A4F"/>
          <w:sz w:val="28"/>
          <w:szCs w:val="28"/>
        </w:rPr>
        <w:t>3.4 Evaluation Metrics</w:t>
      </w:r>
    </w:p>
    <w:p w14:paraId="23C809A6" w14:textId="77777777" w:rsidR="00764681" w:rsidRPr="007C7EA4" w:rsidRDefault="00000000">
      <w:pPr>
        <w:spacing w:after="120"/>
        <w:rPr>
          <w:sz w:val="28"/>
          <w:szCs w:val="28"/>
        </w:rPr>
      </w:pPr>
      <w:r w:rsidRPr="007C7EA4">
        <w:rPr>
          <w:sz w:val="28"/>
          <w:szCs w:val="28"/>
        </w:rPr>
        <w:t>Each model was evaluated on: RMSE, MAE, R² (test set), and 5-fold Cross-Validation R².</w:t>
      </w:r>
    </w:p>
    <w:p w14:paraId="4C26E58E" w14:textId="77777777" w:rsidR="00764681" w:rsidRDefault="00000000">
      <w:r>
        <w:br w:type="page"/>
      </w:r>
    </w:p>
    <w:p w14:paraId="0B415C48" w14:textId="77777777" w:rsidR="00764681" w:rsidRPr="007C7EA4" w:rsidRDefault="00000000">
      <w:pPr>
        <w:pStyle w:val="Heading1"/>
      </w:pPr>
      <w:r w:rsidRPr="007C7EA4">
        <w:rPr>
          <w:color w:val="1A3A2A"/>
        </w:rPr>
        <w:lastRenderedPageBreak/>
        <w:t>4. Model Results &amp; Visualisations</w:t>
      </w:r>
    </w:p>
    <w:p w14:paraId="657DF04C" w14:textId="77777777" w:rsidR="00764681" w:rsidRPr="007C7EA4" w:rsidRDefault="00000000">
      <w:pPr>
        <w:pStyle w:val="Heading2"/>
        <w:rPr>
          <w:sz w:val="28"/>
          <w:szCs w:val="28"/>
        </w:rPr>
      </w:pPr>
      <w:r w:rsidRPr="007C7EA4">
        <w:rPr>
          <w:color w:val="2D6A4F"/>
          <w:sz w:val="28"/>
          <w:szCs w:val="28"/>
        </w:rPr>
        <w:t>4.1 Model Performance Comparison</w:t>
      </w:r>
    </w:p>
    <w:tbl>
      <w:tblPr>
        <w:tblStyle w:val="TableGrid"/>
        <w:tblW w:w="0" w:type="auto"/>
        <w:jc w:val="center"/>
        <w:tblLook w:val="04A0" w:firstRow="1" w:lastRow="0" w:firstColumn="1" w:lastColumn="0" w:noHBand="0" w:noVBand="1"/>
      </w:tblPr>
      <w:tblGrid>
        <w:gridCol w:w="2317"/>
        <w:gridCol w:w="1765"/>
        <w:gridCol w:w="1752"/>
        <w:gridCol w:w="1752"/>
        <w:gridCol w:w="1752"/>
      </w:tblGrid>
      <w:tr w:rsidR="00764681" w:rsidRPr="007C7EA4" w14:paraId="265346D0" w14:textId="77777777">
        <w:trPr>
          <w:jc w:val="center"/>
        </w:trPr>
        <w:tc>
          <w:tcPr>
            <w:tcW w:w="1824" w:type="dxa"/>
            <w:shd w:val="clear" w:color="auto" w:fill="2D6A4F"/>
          </w:tcPr>
          <w:p w14:paraId="2B789204" w14:textId="77777777" w:rsidR="00764681" w:rsidRPr="007C7EA4" w:rsidRDefault="00000000">
            <w:pPr>
              <w:rPr>
                <w:sz w:val="28"/>
                <w:szCs w:val="28"/>
              </w:rPr>
            </w:pPr>
            <w:r w:rsidRPr="007C7EA4">
              <w:rPr>
                <w:b/>
                <w:color w:val="FFFFFF"/>
                <w:sz w:val="28"/>
                <w:szCs w:val="28"/>
              </w:rPr>
              <w:t>Model</w:t>
            </w:r>
          </w:p>
        </w:tc>
        <w:tc>
          <w:tcPr>
            <w:tcW w:w="1824" w:type="dxa"/>
            <w:shd w:val="clear" w:color="auto" w:fill="2D6A4F"/>
          </w:tcPr>
          <w:p w14:paraId="4B866756" w14:textId="77777777" w:rsidR="00764681" w:rsidRPr="007C7EA4" w:rsidRDefault="00000000">
            <w:pPr>
              <w:rPr>
                <w:sz w:val="28"/>
                <w:szCs w:val="28"/>
              </w:rPr>
            </w:pPr>
            <w:r w:rsidRPr="007C7EA4">
              <w:rPr>
                <w:b/>
                <w:color w:val="FFFFFF"/>
                <w:sz w:val="28"/>
                <w:szCs w:val="28"/>
              </w:rPr>
              <w:t>RMSE</w:t>
            </w:r>
          </w:p>
        </w:tc>
        <w:tc>
          <w:tcPr>
            <w:tcW w:w="1824" w:type="dxa"/>
            <w:shd w:val="clear" w:color="auto" w:fill="2D6A4F"/>
          </w:tcPr>
          <w:p w14:paraId="7E373DCF" w14:textId="77777777" w:rsidR="00764681" w:rsidRPr="007C7EA4" w:rsidRDefault="00000000">
            <w:pPr>
              <w:rPr>
                <w:sz w:val="28"/>
                <w:szCs w:val="28"/>
              </w:rPr>
            </w:pPr>
            <w:r w:rsidRPr="007C7EA4">
              <w:rPr>
                <w:b/>
                <w:color w:val="FFFFFF"/>
                <w:sz w:val="28"/>
                <w:szCs w:val="28"/>
              </w:rPr>
              <w:t>MAE</w:t>
            </w:r>
          </w:p>
        </w:tc>
        <w:tc>
          <w:tcPr>
            <w:tcW w:w="1824" w:type="dxa"/>
            <w:shd w:val="clear" w:color="auto" w:fill="2D6A4F"/>
          </w:tcPr>
          <w:p w14:paraId="284B19CC" w14:textId="77777777" w:rsidR="00764681" w:rsidRPr="007C7EA4" w:rsidRDefault="00000000">
            <w:pPr>
              <w:rPr>
                <w:sz w:val="28"/>
                <w:szCs w:val="28"/>
              </w:rPr>
            </w:pPr>
            <w:r w:rsidRPr="007C7EA4">
              <w:rPr>
                <w:b/>
                <w:color w:val="FFFFFF"/>
                <w:sz w:val="28"/>
                <w:szCs w:val="28"/>
              </w:rPr>
              <w:t>R²</w:t>
            </w:r>
          </w:p>
        </w:tc>
        <w:tc>
          <w:tcPr>
            <w:tcW w:w="1824" w:type="dxa"/>
            <w:shd w:val="clear" w:color="auto" w:fill="2D6A4F"/>
          </w:tcPr>
          <w:p w14:paraId="64297AA7" w14:textId="77777777" w:rsidR="00764681" w:rsidRPr="007C7EA4" w:rsidRDefault="00000000">
            <w:pPr>
              <w:rPr>
                <w:sz w:val="28"/>
                <w:szCs w:val="28"/>
              </w:rPr>
            </w:pPr>
            <w:r w:rsidRPr="007C7EA4">
              <w:rPr>
                <w:b/>
                <w:color w:val="FFFFFF"/>
                <w:sz w:val="28"/>
                <w:szCs w:val="28"/>
              </w:rPr>
              <w:t>CV R²</w:t>
            </w:r>
          </w:p>
        </w:tc>
      </w:tr>
      <w:tr w:rsidR="00764681" w:rsidRPr="007C7EA4" w14:paraId="237E00CD" w14:textId="77777777">
        <w:trPr>
          <w:jc w:val="center"/>
        </w:trPr>
        <w:tc>
          <w:tcPr>
            <w:tcW w:w="1824" w:type="dxa"/>
          </w:tcPr>
          <w:p w14:paraId="63D073D9" w14:textId="77777777" w:rsidR="00764681" w:rsidRPr="007C7EA4" w:rsidRDefault="00000000">
            <w:pPr>
              <w:rPr>
                <w:sz w:val="28"/>
                <w:szCs w:val="28"/>
              </w:rPr>
            </w:pPr>
            <w:r w:rsidRPr="007C7EA4">
              <w:rPr>
                <w:sz w:val="28"/>
                <w:szCs w:val="28"/>
              </w:rPr>
              <w:t>GradientBoosting</w:t>
            </w:r>
          </w:p>
        </w:tc>
        <w:tc>
          <w:tcPr>
            <w:tcW w:w="1824" w:type="dxa"/>
          </w:tcPr>
          <w:p w14:paraId="4EF94750" w14:textId="77777777" w:rsidR="00764681" w:rsidRPr="007C7EA4" w:rsidRDefault="00000000">
            <w:pPr>
              <w:rPr>
                <w:sz w:val="28"/>
                <w:szCs w:val="28"/>
              </w:rPr>
            </w:pPr>
            <w:r w:rsidRPr="007C7EA4">
              <w:rPr>
                <w:sz w:val="28"/>
                <w:szCs w:val="28"/>
              </w:rPr>
              <w:t>2.4207</w:t>
            </w:r>
          </w:p>
        </w:tc>
        <w:tc>
          <w:tcPr>
            <w:tcW w:w="1824" w:type="dxa"/>
          </w:tcPr>
          <w:p w14:paraId="4C31AF17" w14:textId="77777777" w:rsidR="00764681" w:rsidRPr="007C7EA4" w:rsidRDefault="00000000">
            <w:pPr>
              <w:rPr>
                <w:sz w:val="28"/>
                <w:szCs w:val="28"/>
              </w:rPr>
            </w:pPr>
            <w:r w:rsidRPr="007C7EA4">
              <w:rPr>
                <w:sz w:val="28"/>
                <w:szCs w:val="28"/>
              </w:rPr>
              <w:t>0.9418</w:t>
            </w:r>
          </w:p>
        </w:tc>
        <w:tc>
          <w:tcPr>
            <w:tcW w:w="1824" w:type="dxa"/>
          </w:tcPr>
          <w:p w14:paraId="2916D5D5" w14:textId="77777777" w:rsidR="00764681" w:rsidRPr="007C7EA4" w:rsidRDefault="00000000">
            <w:pPr>
              <w:rPr>
                <w:sz w:val="28"/>
                <w:szCs w:val="28"/>
              </w:rPr>
            </w:pPr>
            <w:r w:rsidRPr="007C7EA4">
              <w:rPr>
                <w:sz w:val="28"/>
                <w:szCs w:val="28"/>
              </w:rPr>
              <w:t>0.9567</w:t>
            </w:r>
          </w:p>
        </w:tc>
        <w:tc>
          <w:tcPr>
            <w:tcW w:w="1824" w:type="dxa"/>
          </w:tcPr>
          <w:p w14:paraId="6C160300" w14:textId="77777777" w:rsidR="00764681" w:rsidRPr="007C7EA4" w:rsidRDefault="00000000">
            <w:pPr>
              <w:rPr>
                <w:sz w:val="28"/>
                <w:szCs w:val="28"/>
              </w:rPr>
            </w:pPr>
            <w:r w:rsidRPr="007C7EA4">
              <w:rPr>
                <w:sz w:val="28"/>
                <w:szCs w:val="28"/>
              </w:rPr>
              <w:t>0.953</w:t>
            </w:r>
          </w:p>
        </w:tc>
      </w:tr>
      <w:tr w:rsidR="00764681" w:rsidRPr="007C7EA4" w14:paraId="52C51E37" w14:textId="77777777">
        <w:trPr>
          <w:jc w:val="center"/>
        </w:trPr>
        <w:tc>
          <w:tcPr>
            <w:tcW w:w="1824" w:type="dxa"/>
          </w:tcPr>
          <w:p w14:paraId="33F17E3B" w14:textId="77777777" w:rsidR="00764681" w:rsidRPr="007C7EA4" w:rsidRDefault="00000000">
            <w:pPr>
              <w:rPr>
                <w:sz w:val="28"/>
                <w:szCs w:val="28"/>
              </w:rPr>
            </w:pPr>
            <w:r w:rsidRPr="007C7EA4">
              <w:rPr>
                <w:sz w:val="28"/>
                <w:szCs w:val="28"/>
              </w:rPr>
              <w:t>LinearRegression</w:t>
            </w:r>
          </w:p>
        </w:tc>
        <w:tc>
          <w:tcPr>
            <w:tcW w:w="1824" w:type="dxa"/>
          </w:tcPr>
          <w:p w14:paraId="52847B65" w14:textId="77777777" w:rsidR="00764681" w:rsidRPr="007C7EA4" w:rsidRDefault="00000000">
            <w:pPr>
              <w:rPr>
                <w:sz w:val="28"/>
                <w:szCs w:val="28"/>
              </w:rPr>
            </w:pPr>
            <w:r w:rsidRPr="007C7EA4">
              <w:rPr>
                <w:sz w:val="28"/>
                <w:szCs w:val="28"/>
              </w:rPr>
              <w:t>10.7087</w:t>
            </w:r>
          </w:p>
        </w:tc>
        <w:tc>
          <w:tcPr>
            <w:tcW w:w="1824" w:type="dxa"/>
          </w:tcPr>
          <w:p w14:paraId="3F7EA2FD" w14:textId="77777777" w:rsidR="00764681" w:rsidRPr="007C7EA4" w:rsidRDefault="00000000">
            <w:pPr>
              <w:rPr>
                <w:sz w:val="28"/>
                <w:szCs w:val="28"/>
              </w:rPr>
            </w:pPr>
            <w:r w:rsidRPr="007C7EA4">
              <w:rPr>
                <w:sz w:val="28"/>
                <w:szCs w:val="28"/>
              </w:rPr>
              <w:t>5.8923</w:t>
            </w:r>
          </w:p>
        </w:tc>
        <w:tc>
          <w:tcPr>
            <w:tcW w:w="1824" w:type="dxa"/>
          </w:tcPr>
          <w:p w14:paraId="783FA0D1" w14:textId="77777777" w:rsidR="00764681" w:rsidRPr="007C7EA4" w:rsidRDefault="00000000">
            <w:pPr>
              <w:rPr>
                <w:sz w:val="28"/>
                <w:szCs w:val="28"/>
              </w:rPr>
            </w:pPr>
            <w:r w:rsidRPr="007C7EA4">
              <w:rPr>
                <w:sz w:val="28"/>
                <w:szCs w:val="28"/>
              </w:rPr>
              <w:t>0.1531</w:t>
            </w:r>
          </w:p>
        </w:tc>
        <w:tc>
          <w:tcPr>
            <w:tcW w:w="1824" w:type="dxa"/>
          </w:tcPr>
          <w:p w14:paraId="3C097B1F" w14:textId="77777777" w:rsidR="00764681" w:rsidRPr="007C7EA4" w:rsidRDefault="00000000">
            <w:pPr>
              <w:rPr>
                <w:sz w:val="28"/>
                <w:szCs w:val="28"/>
              </w:rPr>
            </w:pPr>
            <w:r w:rsidRPr="007C7EA4">
              <w:rPr>
                <w:sz w:val="28"/>
                <w:szCs w:val="28"/>
              </w:rPr>
              <w:t>0.2308</w:t>
            </w:r>
          </w:p>
        </w:tc>
      </w:tr>
      <w:tr w:rsidR="00764681" w:rsidRPr="007C7EA4" w14:paraId="26722201" w14:textId="77777777">
        <w:trPr>
          <w:jc w:val="center"/>
        </w:trPr>
        <w:tc>
          <w:tcPr>
            <w:tcW w:w="1824" w:type="dxa"/>
          </w:tcPr>
          <w:p w14:paraId="6F250888" w14:textId="77777777" w:rsidR="00764681" w:rsidRPr="007C7EA4" w:rsidRDefault="00000000">
            <w:pPr>
              <w:rPr>
                <w:sz w:val="28"/>
                <w:szCs w:val="28"/>
              </w:rPr>
            </w:pPr>
            <w:r w:rsidRPr="007C7EA4">
              <w:rPr>
                <w:sz w:val="28"/>
                <w:szCs w:val="28"/>
              </w:rPr>
              <w:t>RandomForest</w:t>
            </w:r>
          </w:p>
        </w:tc>
        <w:tc>
          <w:tcPr>
            <w:tcW w:w="1824" w:type="dxa"/>
          </w:tcPr>
          <w:p w14:paraId="7AC54077" w14:textId="77777777" w:rsidR="00764681" w:rsidRPr="007C7EA4" w:rsidRDefault="00000000">
            <w:pPr>
              <w:rPr>
                <w:sz w:val="28"/>
                <w:szCs w:val="28"/>
              </w:rPr>
            </w:pPr>
            <w:r w:rsidRPr="007C7EA4">
              <w:rPr>
                <w:sz w:val="28"/>
                <w:szCs w:val="28"/>
              </w:rPr>
              <w:t>2.1907</w:t>
            </w:r>
          </w:p>
        </w:tc>
        <w:tc>
          <w:tcPr>
            <w:tcW w:w="1824" w:type="dxa"/>
          </w:tcPr>
          <w:p w14:paraId="7C470731" w14:textId="77777777" w:rsidR="00764681" w:rsidRPr="007C7EA4" w:rsidRDefault="00000000">
            <w:pPr>
              <w:rPr>
                <w:sz w:val="28"/>
                <w:szCs w:val="28"/>
              </w:rPr>
            </w:pPr>
            <w:r w:rsidRPr="007C7EA4">
              <w:rPr>
                <w:sz w:val="28"/>
                <w:szCs w:val="28"/>
              </w:rPr>
              <w:t>0.6172</w:t>
            </w:r>
          </w:p>
        </w:tc>
        <w:tc>
          <w:tcPr>
            <w:tcW w:w="1824" w:type="dxa"/>
          </w:tcPr>
          <w:p w14:paraId="4BEBEDA4" w14:textId="77777777" w:rsidR="00764681" w:rsidRPr="007C7EA4" w:rsidRDefault="00000000">
            <w:pPr>
              <w:rPr>
                <w:sz w:val="28"/>
                <w:szCs w:val="28"/>
              </w:rPr>
            </w:pPr>
            <w:r w:rsidRPr="007C7EA4">
              <w:rPr>
                <w:sz w:val="28"/>
                <w:szCs w:val="28"/>
              </w:rPr>
              <w:t>0.9646</w:t>
            </w:r>
          </w:p>
        </w:tc>
        <w:tc>
          <w:tcPr>
            <w:tcW w:w="1824" w:type="dxa"/>
          </w:tcPr>
          <w:p w14:paraId="35089CBF" w14:textId="77777777" w:rsidR="00764681" w:rsidRPr="007C7EA4" w:rsidRDefault="00000000">
            <w:pPr>
              <w:rPr>
                <w:sz w:val="28"/>
                <w:szCs w:val="28"/>
              </w:rPr>
            </w:pPr>
            <w:r w:rsidRPr="007C7EA4">
              <w:rPr>
                <w:sz w:val="28"/>
                <w:szCs w:val="28"/>
              </w:rPr>
              <w:t>0.9641</w:t>
            </w:r>
          </w:p>
        </w:tc>
      </w:tr>
      <w:tr w:rsidR="00764681" w:rsidRPr="007C7EA4" w14:paraId="0DDD8445" w14:textId="77777777">
        <w:trPr>
          <w:jc w:val="center"/>
        </w:trPr>
        <w:tc>
          <w:tcPr>
            <w:tcW w:w="1824" w:type="dxa"/>
          </w:tcPr>
          <w:p w14:paraId="038F594F" w14:textId="77777777" w:rsidR="00764681" w:rsidRPr="007C7EA4" w:rsidRDefault="00000000">
            <w:pPr>
              <w:rPr>
                <w:sz w:val="28"/>
                <w:szCs w:val="28"/>
              </w:rPr>
            </w:pPr>
            <w:r w:rsidRPr="007C7EA4">
              <w:rPr>
                <w:sz w:val="28"/>
                <w:szCs w:val="28"/>
              </w:rPr>
              <w:t>Ridge</w:t>
            </w:r>
          </w:p>
        </w:tc>
        <w:tc>
          <w:tcPr>
            <w:tcW w:w="1824" w:type="dxa"/>
          </w:tcPr>
          <w:p w14:paraId="2D61D01E" w14:textId="77777777" w:rsidR="00764681" w:rsidRPr="007C7EA4" w:rsidRDefault="00000000">
            <w:pPr>
              <w:rPr>
                <w:sz w:val="28"/>
                <w:szCs w:val="28"/>
              </w:rPr>
            </w:pPr>
            <w:r w:rsidRPr="007C7EA4">
              <w:rPr>
                <w:sz w:val="28"/>
                <w:szCs w:val="28"/>
              </w:rPr>
              <w:t>10.7081</w:t>
            </w:r>
          </w:p>
        </w:tc>
        <w:tc>
          <w:tcPr>
            <w:tcW w:w="1824" w:type="dxa"/>
          </w:tcPr>
          <w:p w14:paraId="1C79CD04" w14:textId="77777777" w:rsidR="00764681" w:rsidRPr="007C7EA4" w:rsidRDefault="00000000">
            <w:pPr>
              <w:rPr>
                <w:sz w:val="28"/>
                <w:szCs w:val="28"/>
              </w:rPr>
            </w:pPr>
            <w:r w:rsidRPr="007C7EA4">
              <w:rPr>
                <w:sz w:val="28"/>
                <w:szCs w:val="28"/>
              </w:rPr>
              <w:t>5.8911</w:t>
            </w:r>
          </w:p>
        </w:tc>
        <w:tc>
          <w:tcPr>
            <w:tcW w:w="1824" w:type="dxa"/>
          </w:tcPr>
          <w:p w14:paraId="07BADC30" w14:textId="77777777" w:rsidR="00764681" w:rsidRPr="007C7EA4" w:rsidRDefault="00000000">
            <w:pPr>
              <w:rPr>
                <w:sz w:val="28"/>
                <w:szCs w:val="28"/>
              </w:rPr>
            </w:pPr>
            <w:r w:rsidRPr="007C7EA4">
              <w:rPr>
                <w:sz w:val="28"/>
                <w:szCs w:val="28"/>
              </w:rPr>
              <w:t>0.1532</w:t>
            </w:r>
          </w:p>
        </w:tc>
        <w:tc>
          <w:tcPr>
            <w:tcW w:w="1824" w:type="dxa"/>
          </w:tcPr>
          <w:p w14:paraId="269DC6BA" w14:textId="77777777" w:rsidR="00764681" w:rsidRPr="007C7EA4" w:rsidRDefault="00000000">
            <w:pPr>
              <w:rPr>
                <w:sz w:val="28"/>
                <w:szCs w:val="28"/>
              </w:rPr>
            </w:pPr>
            <w:r w:rsidRPr="007C7EA4">
              <w:rPr>
                <w:sz w:val="28"/>
                <w:szCs w:val="28"/>
              </w:rPr>
              <w:t>0.2309</w:t>
            </w:r>
          </w:p>
        </w:tc>
      </w:tr>
    </w:tbl>
    <w:p w14:paraId="1946FCC9" w14:textId="77777777" w:rsidR="007C7EA4" w:rsidRDefault="007C7EA4">
      <w:pPr>
        <w:spacing w:after="240"/>
        <w:rPr>
          <w:sz w:val="28"/>
          <w:szCs w:val="28"/>
        </w:rPr>
      </w:pPr>
    </w:p>
    <w:p w14:paraId="06281579" w14:textId="23D0B89C" w:rsidR="00764681" w:rsidRPr="007C7EA4" w:rsidRDefault="00000000">
      <w:pPr>
        <w:spacing w:after="240"/>
        <w:rPr>
          <w:sz w:val="28"/>
          <w:szCs w:val="28"/>
        </w:rPr>
      </w:pPr>
      <w:proofErr w:type="spellStart"/>
      <w:r w:rsidRPr="007C7EA4">
        <w:rPr>
          <w:sz w:val="28"/>
          <w:szCs w:val="28"/>
        </w:rPr>
        <w:t>RandomForest</w:t>
      </w:r>
      <w:proofErr w:type="spellEnd"/>
      <w:r w:rsidRPr="007C7EA4">
        <w:rPr>
          <w:sz w:val="28"/>
          <w:szCs w:val="28"/>
        </w:rPr>
        <w:t xml:space="preserve"> achieved the best performance with R²=0.9646, RMSE=2.1907, demonstrating excellent predictive accuracy for agricultural yield forecasting.</w:t>
      </w:r>
    </w:p>
    <w:p w14:paraId="4ACC8498" w14:textId="77777777" w:rsidR="00764681" w:rsidRPr="007C7EA4" w:rsidRDefault="00000000">
      <w:pPr>
        <w:jc w:val="center"/>
        <w:rPr>
          <w:sz w:val="28"/>
          <w:szCs w:val="28"/>
        </w:rPr>
      </w:pPr>
      <w:r w:rsidRPr="007C7EA4">
        <w:rPr>
          <w:noProof/>
          <w:sz w:val="28"/>
          <w:szCs w:val="28"/>
        </w:rPr>
        <w:drawing>
          <wp:inline distT="0" distB="0" distL="0" distR="0" wp14:anchorId="22F6D0EC" wp14:editId="4841EA92">
            <wp:extent cx="6210300" cy="3667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6"/>
                    <a:stretch>
                      <a:fillRect/>
                    </a:stretch>
                  </pic:blipFill>
                  <pic:spPr>
                    <a:xfrm>
                      <a:off x="0" y="0"/>
                      <a:ext cx="6210300" cy="3667125"/>
                    </a:xfrm>
                    <a:prstGeom prst="rect">
                      <a:avLst/>
                    </a:prstGeom>
                  </pic:spPr>
                </pic:pic>
              </a:graphicData>
            </a:graphic>
          </wp:inline>
        </w:drawing>
      </w:r>
    </w:p>
    <w:p w14:paraId="2307998E" w14:textId="77777777" w:rsidR="00764681" w:rsidRPr="007C7EA4" w:rsidRDefault="00000000">
      <w:pPr>
        <w:jc w:val="center"/>
        <w:rPr>
          <w:sz w:val="28"/>
          <w:szCs w:val="28"/>
        </w:rPr>
      </w:pPr>
      <w:r w:rsidRPr="007C7EA4">
        <w:rPr>
          <w:i/>
          <w:color w:val="57606A"/>
          <w:sz w:val="28"/>
          <w:szCs w:val="28"/>
        </w:rPr>
        <w:t>Figure 1: Model Comparison — R² Score on Test Set</w:t>
      </w:r>
    </w:p>
    <w:p w14:paraId="759AAA5C" w14:textId="77777777" w:rsidR="00764681" w:rsidRPr="007C7EA4" w:rsidRDefault="00000000">
      <w:pPr>
        <w:pStyle w:val="Heading2"/>
        <w:rPr>
          <w:sz w:val="28"/>
          <w:szCs w:val="28"/>
        </w:rPr>
      </w:pPr>
      <w:r w:rsidRPr="007C7EA4">
        <w:rPr>
          <w:color w:val="2D6A4F"/>
          <w:sz w:val="28"/>
          <w:szCs w:val="28"/>
        </w:rPr>
        <w:lastRenderedPageBreak/>
        <w:t>4.2 Actual vs Predicted</w:t>
      </w:r>
    </w:p>
    <w:p w14:paraId="49867A17" w14:textId="77777777" w:rsidR="00764681" w:rsidRPr="007C7EA4" w:rsidRDefault="00000000">
      <w:pPr>
        <w:jc w:val="center"/>
        <w:rPr>
          <w:sz w:val="28"/>
          <w:szCs w:val="28"/>
        </w:rPr>
      </w:pPr>
      <w:r w:rsidRPr="007C7EA4">
        <w:rPr>
          <w:noProof/>
          <w:sz w:val="28"/>
          <w:szCs w:val="28"/>
        </w:rPr>
        <w:drawing>
          <wp:inline distT="0" distB="0" distL="0" distR="0" wp14:anchorId="79564731" wp14:editId="38622AF9">
            <wp:extent cx="6023610" cy="5019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7"/>
                    <a:stretch>
                      <a:fillRect/>
                    </a:stretch>
                  </pic:blipFill>
                  <pic:spPr>
                    <a:xfrm>
                      <a:off x="0" y="0"/>
                      <a:ext cx="6023610" cy="5019675"/>
                    </a:xfrm>
                    <a:prstGeom prst="rect">
                      <a:avLst/>
                    </a:prstGeom>
                  </pic:spPr>
                </pic:pic>
              </a:graphicData>
            </a:graphic>
          </wp:inline>
        </w:drawing>
      </w:r>
    </w:p>
    <w:p w14:paraId="4706A922" w14:textId="77777777" w:rsidR="00764681" w:rsidRPr="007C7EA4" w:rsidRDefault="00000000">
      <w:pPr>
        <w:jc w:val="center"/>
        <w:rPr>
          <w:sz w:val="28"/>
          <w:szCs w:val="28"/>
        </w:rPr>
      </w:pPr>
      <w:r w:rsidRPr="007C7EA4">
        <w:rPr>
          <w:i/>
          <w:color w:val="57606A"/>
          <w:sz w:val="28"/>
          <w:szCs w:val="28"/>
        </w:rPr>
        <w:t>Figure 2: Actual vs Predicted Yield (RandomForest)</w:t>
      </w:r>
    </w:p>
    <w:p w14:paraId="659362F4" w14:textId="77777777" w:rsidR="00764681" w:rsidRDefault="00000000">
      <w:r>
        <w:br w:type="page"/>
      </w:r>
    </w:p>
    <w:p w14:paraId="6248102B" w14:textId="77777777" w:rsidR="00764681" w:rsidRPr="007C7EA4" w:rsidRDefault="00000000">
      <w:pPr>
        <w:pStyle w:val="Heading2"/>
        <w:rPr>
          <w:sz w:val="28"/>
          <w:szCs w:val="28"/>
        </w:rPr>
      </w:pPr>
      <w:r w:rsidRPr="007C7EA4">
        <w:rPr>
          <w:color w:val="2D6A4F"/>
          <w:sz w:val="28"/>
          <w:szCs w:val="28"/>
        </w:rPr>
        <w:lastRenderedPageBreak/>
        <w:t>4.3 Feature Importance</w:t>
      </w:r>
    </w:p>
    <w:p w14:paraId="01A1202F" w14:textId="77777777" w:rsidR="00764681" w:rsidRPr="007C7EA4" w:rsidRDefault="00000000">
      <w:pPr>
        <w:spacing w:after="120"/>
        <w:rPr>
          <w:sz w:val="28"/>
          <w:szCs w:val="28"/>
        </w:rPr>
      </w:pPr>
      <w:r w:rsidRPr="007C7EA4">
        <w:rPr>
          <w:sz w:val="28"/>
          <w:szCs w:val="28"/>
        </w:rPr>
        <w:t>The RandomForest model provides feature importances showing which input variables most influence yield predictions. Farm area, water usage, and soil nutrients ranked highest.</w:t>
      </w:r>
    </w:p>
    <w:p w14:paraId="1D5C6765" w14:textId="77777777" w:rsidR="00764681" w:rsidRPr="007C7EA4" w:rsidRDefault="00000000">
      <w:pPr>
        <w:jc w:val="center"/>
        <w:rPr>
          <w:sz w:val="28"/>
          <w:szCs w:val="28"/>
        </w:rPr>
      </w:pPr>
      <w:r w:rsidRPr="007C7EA4">
        <w:rPr>
          <w:noProof/>
          <w:sz w:val="28"/>
          <w:szCs w:val="28"/>
        </w:rPr>
        <w:drawing>
          <wp:inline distT="0" distB="0" distL="0" distR="0" wp14:anchorId="652E402E" wp14:editId="3A610C0A">
            <wp:extent cx="50292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8"/>
                    <a:stretch>
                      <a:fillRect/>
                    </a:stretch>
                  </pic:blipFill>
                  <pic:spPr>
                    <a:xfrm>
                      <a:off x="0" y="0"/>
                      <a:ext cx="5029200" cy="3143250"/>
                    </a:xfrm>
                    <a:prstGeom prst="rect">
                      <a:avLst/>
                    </a:prstGeom>
                  </pic:spPr>
                </pic:pic>
              </a:graphicData>
            </a:graphic>
          </wp:inline>
        </w:drawing>
      </w:r>
    </w:p>
    <w:p w14:paraId="7CF749A2" w14:textId="77777777" w:rsidR="00764681" w:rsidRPr="007C7EA4" w:rsidRDefault="00000000">
      <w:pPr>
        <w:jc w:val="center"/>
        <w:rPr>
          <w:sz w:val="28"/>
          <w:szCs w:val="28"/>
        </w:rPr>
      </w:pPr>
      <w:r w:rsidRPr="007C7EA4">
        <w:rPr>
          <w:i/>
          <w:color w:val="57606A"/>
          <w:sz w:val="28"/>
          <w:szCs w:val="28"/>
        </w:rPr>
        <w:t>Figure 3: Top-15 Feature Importances (RandomForest)</w:t>
      </w:r>
    </w:p>
    <w:p w14:paraId="35D0BD2E" w14:textId="77777777" w:rsidR="00764681" w:rsidRPr="007C7EA4" w:rsidRDefault="00000000">
      <w:pPr>
        <w:pStyle w:val="Heading2"/>
        <w:rPr>
          <w:sz w:val="28"/>
          <w:szCs w:val="28"/>
        </w:rPr>
      </w:pPr>
      <w:r w:rsidRPr="007C7EA4">
        <w:rPr>
          <w:color w:val="2D6A4F"/>
          <w:sz w:val="28"/>
          <w:szCs w:val="28"/>
        </w:rPr>
        <w:t>4.4 Yield Distribution by Crop</w:t>
      </w:r>
    </w:p>
    <w:p w14:paraId="23F6708B" w14:textId="77777777" w:rsidR="00764681" w:rsidRPr="007C7EA4" w:rsidRDefault="00000000">
      <w:pPr>
        <w:jc w:val="center"/>
        <w:rPr>
          <w:sz w:val="28"/>
          <w:szCs w:val="28"/>
        </w:rPr>
      </w:pPr>
      <w:r w:rsidRPr="007C7EA4">
        <w:rPr>
          <w:noProof/>
          <w:sz w:val="28"/>
          <w:szCs w:val="28"/>
        </w:rPr>
        <w:drawing>
          <wp:inline distT="0" distB="0" distL="0" distR="0" wp14:anchorId="3817A19E" wp14:editId="7D9FF6E6">
            <wp:extent cx="5029200" cy="2235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eld_by_crop.png"/>
                    <pic:cNvPicPr/>
                  </pic:nvPicPr>
                  <pic:blipFill>
                    <a:blip r:embed="rId9"/>
                    <a:stretch>
                      <a:fillRect/>
                    </a:stretch>
                  </pic:blipFill>
                  <pic:spPr>
                    <a:xfrm>
                      <a:off x="0" y="0"/>
                      <a:ext cx="5029200" cy="2235200"/>
                    </a:xfrm>
                    <a:prstGeom prst="rect">
                      <a:avLst/>
                    </a:prstGeom>
                  </pic:spPr>
                </pic:pic>
              </a:graphicData>
            </a:graphic>
          </wp:inline>
        </w:drawing>
      </w:r>
    </w:p>
    <w:p w14:paraId="40484E60" w14:textId="77777777" w:rsidR="00764681" w:rsidRPr="007C7EA4" w:rsidRDefault="00000000">
      <w:pPr>
        <w:jc w:val="center"/>
        <w:rPr>
          <w:sz w:val="28"/>
          <w:szCs w:val="28"/>
        </w:rPr>
      </w:pPr>
      <w:r w:rsidRPr="007C7EA4">
        <w:rPr>
          <w:i/>
          <w:color w:val="57606A"/>
          <w:sz w:val="28"/>
          <w:szCs w:val="28"/>
        </w:rPr>
        <w:t>Figure 4: Yield Distribution by Crop Type (Box Plot)</w:t>
      </w:r>
    </w:p>
    <w:p w14:paraId="30F39676" w14:textId="77777777" w:rsidR="00764681" w:rsidRPr="007C7EA4" w:rsidRDefault="00000000">
      <w:pPr>
        <w:rPr>
          <w:sz w:val="28"/>
          <w:szCs w:val="28"/>
        </w:rPr>
      </w:pPr>
      <w:r w:rsidRPr="007C7EA4">
        <w:rPr>
          <w:sz w:val="28"/>
          <w:szCs w:val="28"/>
        </w:rPr>
        <w:br w:type="page"/>
      </w:r>
    </w:p>
    <w:p w14:paraId="0BE001B1" w14:textId="77777777" w:rsidR="00764681" w:rsidRDefault="00000000">
      <w:pPr>
        <w:pStyle w:val="Heading2"/>
        <w:rPr>
          <w:color w:val="2D6A4F"/>
          <w:sz w:val="28"/>
          <w:szCs w:val="28"/>
        </w:rPr>
      </w:pPr>
      <w:r w:rsidRPr="007C7EA4">
        <w:rPr>
          <w:color w:val="2D6A4F"/>
          <w:sz w:val="28"/>
          <w:szCs w:val="28"/>
        </w:rPr>
        <w:lastRenderedPageBreak/>
        <w:t>4.5 Feature Correlation Heatmap</w:t>
      </w:r>
    </w:p>
    <w:p w14:paraId="58065A6A" w14:textId="77777777" w:rsidR="007C7EA4" w:rsidRDefault="007C7EA4" w:rsidP="007C7EA4"/>
    <w:p w14:paraId="301CCD40" w14:textId="77777777" w:rsidR="007C7EA4" w:rsidRPr="007C7EA4" w:rsidRDefault="007C7EA4" w:rsidP="007C7EA4"/>
    <w:p w14:paraId="2BAD8818" w14:textId="77777777" w:rsidR="00764681" w:rsidRPr="007C7EA4" w:rsidRDefault="00000000">
      <w:pPr>
        <w:jc w:val="center"/>
        <w:rPr>
          <w:sz w:val="28"/>
          <w:szCs w:val="28"/>
        </w:rPr>
      </w:pPr>
      <w:r w:rsidRPr="007C7EA4">
        <w:rPr>
          <w:noProof/>
          <w:sz w:val="28"/>
          <w:szCs w:val="28"/>
        </w:rPr>
        <w:drawing>
          <wp:inline distT="0" distB="0" distL="0" distR="0" wp14:anchorId="7CCFC0D9" wp14:editId="47EB57EF">
            <wp:extent cx="5869781" cy="4695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0"/>
                    <a:stretch>
                      <a:fillRect/>
                    </a:stretch>
                  </pic:blipFill>
                  <pic:spPr>
                    <a:xfrm>
                      <a:off x="0" y="0"/>
                      <a:ext cx="5872362" cy="4697890"/>
                    </a:xfrm>
                    <a:prstGeom prst="rect">
                      <a:avLst/>
                    </a:prstGeom>
                  </pic:spPr>
                </pic:pic>
              </a:graphicData>
            </a:graphic>
          </wp:inline>
        </w:drawing>
      </w:r>
    </w:p>
    <w:p w14:paraId="3B4ABB50" w14:textId="77777777" w:rsidR="00764681" w:rsidRPr="007C7EA4" w:rsidRDefault="00000000">
      <w:pPr>
        <w:jc w:val="center"/>
        <w:rPr>
          <w:sz w:val="28"/>
          <w:szCs w:val="28"/>
        </w:rPr>
      </w:pPr>
      <w:r w:rsidRPr="007C7EA4">
        <w:rPr>
          <w:i/>
          <w:color w:val="57606A"/>
          <w:sz w:val="28"/>
          <w:szCs w:val="28"/>
        </w:rPr>
        <w:t>Figure 5: Feature Correlation Heatmap</w:t>
      </w:r>
    </w:p>
    <w:p w14:paraId="3D00C78D" w14:textId="77777777" w:rsidR="00764681" w:rsidRPr="007C7EA4" w:rsidRDefault="00000000">
      <w:pPr>
        <w:rPr>
          <w:sz w:val="28"/>
          <w:szCs w:val="28"/>
        </w:rPr>
      </w:pPr>
      <w:r w:rsidRPr="007C7EA4">
        <w:rPr>
          <w:sz w:val="28"/>
          <w:szCs w:val="28"/>
        </w:rPr>
        <w:br w:type="page"/>
      </w:r>
    </w:p>
    <w:p w14:paraId="61F43DBE" w14:textId="77777777" w:rsidR="00764681" w:rsidRPr="007C7EA4" w:rsidRDefault="00000000">
      <w:pPr>
        <w:pStyle w:val="Heading1"/>
      </w:pPr>
      <w:r w:rsidRPr="007C7EA4">
        <w:rPr>
          <w:color w:val="1A3A2A"/>
        </w:rPr>
        <w:lastRenderedPageBreak/>
        <w:t>5. Flask REST API</w:t>
      </w:r>
    </w:p>
    <w:p w14:paraId="71F193D6" w14:textId="77777777" w:rsidR="00764681" w:rsidRPr="007C7EA4" w:rsidRDefault="00000000">
      <w:pPr>
        <w:pStyle w:val="Heading2"/>
        <w:rPr>
          <w:sz w:val="28"/>
          <w:szCs w:val="28"/>
        </w:rPr>
      </w:pPr>
      <w:r w:rsidRPr="007C7EA4">
        <w:rPr>
          <w:color w:val="2D6A4F"/>
          <w:sz w:val="28"/>
          <w:szCs w:val="28"/>
        </w:rPr>
        <w:t>5.1 API Endpoints</w:t>
      </w:r>
    </w:p>
    <w:tbl>
      <w:tblPr>
        <w:tblStyle w:val="TableGrid"/>
        <w:tblW w:w="0" w:type="auto"/>
        <w:jc w:val="center"/>
        <w:tblLook w:val="04A0" w:firstRow="1" w:lastRow="0" w:firstColumn="1" w:lastColumn="0" w:noHBand="0" w:noVBand="1"/>
      </w:tblPr>
      <w:tblGrid>
        <w:gridCol w:w="3041"/>
        <w:gridCol w:w="3041"/>
        <w:gridCol w:w="3041"/>
      </w:tblGrid>
      <w:tr w:rsidR="00764681" w:rsidRPr="007C7EA4" w14:paraId="170A62FD" w14:textId="77777777">
        <w:trPr>
          <w:jc w:val="center"/>
        </w:trPr>
        <w:tc>
          <w:tcPr>
            <w:tcW w:w="3041" w:type="dxa"/>
            <w:shd w:val="clear" w:color="auto" w:fill="2D6A4F"/>
          </w:tcPr>
          <w:p w14:paraId="5BC17592" w14:textId="77777777" w:rsidR="00764681" w:rsidRPr="007C7EA4" w:rsidRDefault="00000000">
            <w:pPr>
              <w:rPr>
                <w:sz w:val="28"/>
                <w:szCs w:val="28"/>
              </w:rPr>
            </w:pPr>
            <w:r w:rsidRPr="007C7EA4">
              <w:rPr>
                <w:b/>
                <w:color w:val="FFFFFF"/>
                <w:sz w:val="28"/>
                <w:szCs w:val="28"/>
              </w:rPr>
              <w:t>Method</w:t>
            </w:r>
          </w:p>
        </w:tc>
        <w:tc>
          <w:tcPr>
            <w:tcW w:w="3041" w:type="dxa"/>
            <w:shd w:val="clear" w:color="auto" w:fill="2D6A4F"/>
          </w:tcPr>
          <w:p w14:paraId="27C8538F" w14:textId="77777777" w:rsidR="00764681" w:rsidRPr="007C7EA4" w:rsidRDefault="00000000">
            <w:pPr>
              <w:rPr>
                <w:sz w:val="28"/>
                <w:szCs w:val="28"/>
              </w:rPr>
            </w:pPr>
            <w:r w:rsidRPr="007C7EA4">
              <w:rPr>
                <w:b/>
                <w:color w:val="FFFFFF"/>
                <w:sz w:val="28"/>
                <w:szCs w:val="28"/>
              </w:rPr>
              <w:t>Endpoint</w:t>
            </w:r>
          </w:p>
        </w:tc>
        <w:tc>
          <w:tcPr>
            <w:tcW w:w="3041" w:type="dxa"/>
            <w:shd w:val="clear" w:color="auto" w:fill="2D6A4F"/>
          </w:tcPr>
          <w:p w14:paraId="4B3A4F8B" w14:textId="77777777" w:rsidR="00764681" w:rsidRPr="007C7EA4" w:rsidRDefault="00000000">
            <w:pPr>
              <w:rPr>
                <w:sz w:val="28"/>
                <w:szCs w:val="28"/>
              </w:rPr>
            </w:pPr>
            <w:r w:rsidRPr="007C7EA4">
              <w:rPr>
                <w:b/>
                <w:color w:val="FFFFFF"/>
                <w:sz w:val="28"/>
                <w:szCs w:val="28"/>
              </w:rPr>
              <w:t>Description</w:t>
            </w:r>
          </w:p>
        </w:tc>
      </w:tr>
      <w:tr w:rsidR="00764681" w:rsidRPr="007C7EA4" w14:paraId="1489E208" w14:textId="77777777">
        <w:trPr>
          <w:jc w:val="center"/>
        </w:trPr>
        <w:tc>
          <w:tcPr>
            <w:tcW w:w="3041" w:type="dxa"/>
          </w:tcPr>
          <w:p w14:paraId="04842F13" w14:textId="77777777" w:rsidR="00764681" w:rsidRPr="007C7EA4" w:rsidRDefault="00000000">
            <w:pPr>
              <w:rPr>
                <w:sz w:val="28"/>
                <w:szCs w:val="28"/>
              </w:rPr>
            </w:pPr>
            <w:r w:rsidRPr="007C7EA4">
              <w:rPr>
                <w:sz w:val="28"/>
                <w:szCs w:val="28"/>
              </w:rPr>
              <w:t>GET</w:t>
            </w:r>
          </w:p>
        </w:tc>
        <w:tc>
          <w:tcPr>
            <w:tcW w:w="3041" w:type="dxa"/>
          </w:tcPr>
          <w:p w14:paraId="5E0E90FE" w14:textId="77777777" w:rsidR="00764681" w:rsidRPr="007C7EA4" w:rsidRDefault="00000000">
            <w:pPr>
              <w:rPr>
                <w:sz w:val="28"/>
                <w:szCs w:val="28"/>
              </w:rPr>
            </w:pPr>
            <w:r w:rsidRPr="007C7EA4">
              <w:rPr>
                <w:sz w:val="28"/>
                <w:szCs w:val="28"/>
              </w:rPr>
              <w:t>/api/health</w:t>
            </w:r>
          </w:p>
        </w:tc>
        <w:tc>
          <w:tcPr>
            <w:tcW w:w="3041" w:type="dxa"/>
          </w:tcPr>
          <w:p w14:paraId="6FDD36BD" w14:textId="77777777" w:rsidR="00764681" w:rsidRPr="007C7EA4" w:rsidRDefault="00000000">
            <w:pPr>
              <w:rPr>
                <w:sz w:val="28"/>
                <w:szCs w:val="28"/>
              </w:rPr>
            </w:pPr>
            <w:r w:rsidRPr="007C7EA4">
              <w:rPr>
                <w:sz w:val="28"/>
                <w:szCs w:val="28"/>
              </w:rPr>
              <w:t>Health check; returns model name &amp; dataset row count</w:t>
            </w:r>
          </w:p>
        </w:tc>
      </w:tr>
      <w:tr w:rsidR="00764681" w:rsidRPr="007C7EA4" w14:paraId="09E09B45" w14:textId="77777777">
        <w:trPr>
          <w:jc w:val="center"/>
        </w:trPr>
        <w:tc>
          <w:tcPr>
            <w:tcW w:w="3041" w:type="dxa"/>
          </w:tcPr>
          <w:p w14:paraId="08B0F9A4" w14:textId="77777777" w:rsidR="00764681" w:rsidRPr="007C7EA4" w:rsidRDefault="00000000">
            <w:pPr>
              <w:rPr>
                <w:sz w:val="28"/>
                <w:szCs w:val="28"/>
              </w:rPr>
            </w:pPr>
            <w:r w:rsidRPr="007C7EA4">
              <w:rPr>
                <w:sz w:val="28"/>
                <w:szCs w:val="28"/>
              </w:rPr>
              <w:t>GET</w:t>
            </w:r>
          </w:p>
        </w:tc>
        <w:tc>
          <w:tcPr>
            <w:tcW w:w="3041" w:type="dxa"/>
          </w:tcPr>
          <w:p w14:paraId="0865CCEB" w14:textId="77777777" w:rsidR="00764681" w:rsidRPr="007C7EA4" w:rsidRDefault="00000000">
            <w:pPr>
              <w:rPr>
                <w:sz w:val="28"/>
                <w:szCs w:val="28"/>
              </w:rPr>
            </w:pPr>
            <w:r w:rsidRPr="007C7EA4">
              <w:rPr>
                <w:sz w:val="28"/>
                <w:szCs w:val="28"/>
              </w:rPr>
              <w:t>/api/meta</w:t>
            </w:r>
          </w:p>
        </w:tc>
        <w:tc>
          <w:tcPr>
            <w:tcW w:w="3041" w:type="dxa"/>
          </w:tcPr>
          <w:p w14:paraId="4472F9A9" w14:textId="77777777" w:rsidR="00764681" w:rsidRPr="007C7EA4" w:rsidRDefault="00000000">
            <w:pPr>
              <w:rPr>
                <w:sz w:val="28"/>
                <w:szCs w:val="28"/>
              </w:rPr>
            </w:pPr>
            <w:r w:rsidRPr="007C7EA4">
              <w:rPr>
                <w:sz w:val="28"/>
                <w:szCs w:val="28"/>
              </w:rPr>
              <w:t>Feature metadata, unique categorical values</w:t>
            </w:r>
          </w:p>
        </w:tc>
      </w:tr>
      <w:tr w:rsidR="00764681" w:rsidRPr="007C7EA4" w14:paraId="2F10A85E" w14:textId="77777777">
        <w:trPr>
          <w:jc w:val="center"/>
        </w:trPr>
        <w:tc>
          <w:tcPr>
            <w:tcW w:w="3041" w:type="dxa"/>
          </w:tcPr>
          <w:p w14:paraId="08B15580" w14:textId="77777777" w:rsidR="00764681" w:rsidRPr="007C7EA4" w:rsidRDefault="00000000">
            <w:pPr>
              <w:rPr>
                <w:sz w:val="28"/>
                <w:szCs w:val="28"/>
              </w:rPr>
            </w:pPr>
            <w:r w:rsidRPr="007C7EA4">
              <w:rPr>
                <w:sz w:val="28"/>
                <w:szCs w:val="28"/>
              </w:rPr>
              <w:t>POST</w:t>
            </w:r>
          </w:p>
        </w:tc>
        <w:tc>
          <w:tcPr>
            <w:tcW w:w="3041" w:type="dxa"/>
          </w:tcPr>
          <w:p w14:paraId="1629C228" w14:textId="77777777" w:rsidR="00764681" w:rsidRPr="007C7EA4" w:rsidRDefault="00000000">
            <w:pPr>
              <w:rPr>
                <w:sz w:val="28"/>
                <w:szCs w:val="28"/>
              </w:rPr>
            </w:pPr>
            <w:r w:rsidRPr="007C7EA4">
              <w:rPr>
                <w:sz w:val="28"/>
                <w:szCs w:val="28"/>
              </w:rPr>
              <w:t>/api/predict</w:t>
            </w:r>
          </w:p>
        </w:tc>
        <w:tc>
          <w:tcPr>
            <w:tcW w:w="3041" w:type="dxa"/>
          </w:tcPr>
          <w:p w14:paraId="5B0A23EA" w14:textId="77777777" w:rsidR="00764681" w:rsidRPr="007C7EA4" w:rsidRDefault="00000000">
            <w:pPr>
              <w:rPr>
                <w:sz w:val="28"/>
                <w:szCs w:val="28"/>
              </w:rPr>
            </w:pPr>
            <w:r w:rsidRPr="007C7EA4">
              <w:rPr>
                <w:sz w:val="28"/>
                <w:szCs w:val="28"/>
              </w:rPr>
              <w:t>Single record yield prediction</w:t>
            </w:r>
          </w:p>
        </w:tc>
      </w:tr>
      <w:tr w:rsidR="00764681" w:rsidRPr="007C7EA4" w14:paraId="7E4FF0F5" w14:textId="77777777">
        <w:trPr>
          <w:jc w:val="center"/>
        </w:trPr>
        <w:tc>
          <w:tcPr>
            <w:tcW w:w="3041" w:type="dxa"/>
          </w:tcPr>
          <w:p w14:paraId="2D17E841" w14:textId="77777777" w:rsidR="00764681" w:rsidRPr="007C7EA4" w:rsidRDefault="00000000">
            <w:pPr>
              <w:rPr>
                <w:sz w:val="28"/>
                <w:szCs w:val="28"/>
              </w:rPr>
            </w:pPr>
            <w:r w:rsidRPr="007C7EA4">
              <w:rPr>
                <w:sz w:val="28"/>
                <w:szCs w:val="28"/>
              </w:rPr>
              <w:t>POST</w:t>
            </w:r>
          </w:p>
        </w:tc>
        <w:tc>
          <w:tcPr>
            <w:tcW w:w="3041" w:type="dxa"/>
          </w:tcPr>
          <w:p w14:paraId="0935D1BE" w14:textId="77777777" w:rsidR="00764681" w:rsidRPr="007C7EA4" w:rsidRDefault="00000000">
            <w:pPr>
              <w:rPr>
                <w:sz w:val="28"/>
                <w:szCs w:val="28"/>
              </w:rPr>
            </w:pPr>
            <w:r w:rsidRPr="007C7EA4">
              <w:rPr>
                <w:sz w:val="28"/>
                <w:szCs w:val="28"/>
              </w:rPr>
              <w:t>/api/batch_predict</w:t>
            </w:r>
          </w:p>
        </w:tc>
        <w:tc>
          <w:tcPr>
            <w:tcW w:w="3041" w:type="dxa"/>
          </w:tcPr>
          <w:p w14:paraId="70BC2E7A" w14:textId="77777777" w:rsidR="00764681" w:rsidRPr="007C7EA4" w:rsidRDefault="00000000">
            <w:pPr>
              <w:rPr>
                <w:sz w:val="28"/>
                <w:szCs w:val="28"/>
              </w:rPr>
            </w:pPr>
            <w:r w:rsidRPr="007C7EA4">
              <w:rPr>
                <w:sz w:val="28"/>
                <w:szCs w:val="28"/>
              </w:rPr>
              <w:t>Batch predictions for multiple records</w:t>
            </w:r>
          </w:p>
        </w:tc>
      </w:tr>
      <w:tr w:rsidR="00764681" w:rsidRPr="007C7EA4" w14:paraId="57F1C89A" w14:textId="77777777">
        <w:trPr>
          <w:jc w:val="center"/>
        </w:trPr>
        <w:tc>
          <w:tcPr>
            <w:tcW w:w="3041" w:type="dxa"/>
          </w:tcPr>
          <w:p w14:paraId="5BDBE3E8" w14:textId="77777777" w:rsidR="00764681" w:rsidRPr="007C7EA4" w:rsidRDefault="00000000">
            <w:pPr>
              <w:rPr>
                <w:sz w:val="28"/>
                <w:szCs w:val="28"/>
              </w:rPr>
            </w:pPr>
            <w:r w:rsidRPr="007C7EA4">
              <w:rPr>
                <w:sz w:val="28"/>
                <w:szCs w:val="28"/>
              </w:rPr>
              <w:t>GET</w:t>
            </w:r>
          </w:p>
        </w:tc>
        <w:tc>
          <w:tcPr>
            <w:tcW w:w="3041" w:type="dxa"/>
          </w:tcPr>
          <w:p w14:paraId="1DC333B2" w14:textId="77777777" w:rsidR="00764681" w:rsidRPr="007C7EA4" w:rsidRDefault="00000000">
            <w:pPr>
              <w:rPr>
                <w:sz w:val="28"/>
                <w:szCs w:val="28"/>
              </w:rPr>
            </w:pPr>
            <w:r w:rsidRPr="007C7EA4">
              <w:rPr>
                <w:sz w:val="28"/>
                <w:szCs w:val="28"/>
              </w:rPr>
              <w:t>/api/stats</w:t>
            </w:r>
          </w:p>
        </w:tc>
        <w:tc>
          <w:tcPr>
            <w:tcW w:w="3041" w:type="dxa"/>
          </w:tcPr>
          <w:p w14:paraId="64A2E32B" w14:textId="77777777" w:rsidR="00764681" w:rsidRPr="007C7EA4" w:rsidRDefault="00000000">
            <w:pPr>
              <w:rPr>
                <w:sz w:val="28"/>
                <w:szCs w:val="28"/>
              </w:rPr>
            </w:pPr>
            <w:r w:rsidRPr="007C7EA4">
              <w:rPr>
                <w:sz w:val="28"/>
                <w:szCs w:val="28"/>
              </w:rPr>
              <w:t>Descriptive statistics for key numeric columns</w:t>
            </w:r>
          </w:p>
        </w:tc>
      </w:tr>
      <w:tr w:rsidR="00764681" w:rsidRPr="007C7EA4" w14:paraId="6B396729" w14:textId="77777777">
        <w:trPr>
          <w:jc w:val="center"/>
        </w:trPr>
        <w:tc>
          <w:tcPr>
            <w:tcW w:w="3041" w:type="dxa"/>
          </w:tcPr>
          <w:p w14:paraId="71A9AFEE" w14:textId="77777777" w:rsidR="00764681" w:rsidRPr="007C7EA4" w:rsidRDefault="00000000">
            <w:pPr>
              <w:rPr>
                <w:sz w:val="28"/>
                <w:szCs w:val="28"/>
              </w:rPr>
            </w:pPr>
            <w:r w:rsidRPr="007C7EA4">
              <w:rPr>
                <w:sz w:val="28"/>
                <w:szCs w:val="28"/>
              </w:rPr>
              <w:t>GET</w:t>
            </w:r>
          </w:p>
        </w:tc>
        <w:tc>
          <w:tcPr>
            <w:tcW w:w="3041" w:type="dxa"/>
          </w:tcPr>
          <w:p w14:paraId="15CF448F" w14:textId="77777777" w:rsidR="00764681" w:rsidRPr="007C7EA4" w:rsidRDefault="00000000">
            <w:pPr>
              <w:rPr>
                <w:sz w:val="28"/>
                <w:szCs w:val="28"/>
              </w:rPr>
            </w:pPr>
            <w:r w:rsidRPr="007C7EA4">
              <w:rPr>
                <w:sz w:val="28"/>
                <w:szCs w:val="28"/>
              </w:rPr>
              <w:t>/api/model_metrics</w:t>
            </w:r>
          </w:p>
        </w:tc>
        <w:tc>
          <w:tcPr>
            <w:tcW w:w="3041" w:type="dxa"/>
          </w:tcPr>
          <w:p w14:paraId="4B85E89B" w14:textId="77777777" w:rsidR="00764681" w:rsidRPr="007C7EA4" w:rsidRDefault="00000000">
            <w:pPr>
              <w:rPr>
                <w:sz w:val="28"/>
                <w:szCs w:val="28"/>
              </w:rPr>
            </w:pPr>
            <w:r w:rsidRPr="007C7EA4">
              <w:rPr>
                <w:sz w:val="28"/>
                <w:szCs w:val="28"/>
              </w:rPr>
              <w:t>RMSE, MAE, R², CV-R² for all trained models</w:t>
            </w:r>
          </w:p>
        </w:tc>
      </w:tr>
      <w:tr w:rsidR="00764681" w:rsidRPr="007C7EA4" w14:paraId="229DE8DB" w14:textId="77777777">
        <w:trPr>
          <w:jc w:val="center"/>
        </w:trPr>
        <w:tc>
          <w:tcPr>
            <w:tcW w:w="3041" w:type="dxa"/>
          </w:tcPr>
          <w:p w14:paraId="14377C78" w14:textId="77777777" w:rsidR="00764681" w:rsidRPr="007C7EA4" w:rsidRDefault="00000000">
            <w:pPr>
              <w:rPr>
                <w:sz w:val="28"/>
                <w:szCs w:val="28"/>
              </w:rPr>
            </w:pPr>
            <w:r w:rsidRPr="007C7EA4">
              <w:rPr>
                <w:sz w:val="28"/>
                <w:szCs w:val="28"/>
              </w:rPr>
              <w:t>GET</w:t>
            </w:r>
          </w:p>
        </w:tc>
        <w:tc>
          <w:tcPr>
            <w:tcW w:w="3041" w:type="dxa"/>
          </w:tcPr>
          <w:p w14:paraId="2FAEC2B7" w14:textId="77777777" w:rsidR="00764681" w:rsidRPr="007C7EA4" w:rsidRDefault="00000000">
            <w:pPr>
              <w:rPr>
                <w:sz w:val="28"/>
                <w:szCs w:val="28"/>
              </w:rPr>
            </w:pPr>
            <w:r w:rsidRPr="007C7EA4">
              <w:rPr>
                <w:sz w:val="28"/>
                <w:szCs w:val="28"/>
              </w:rPr>
              <w:t>/api/crop_analysis</w:t>
            </w:r>
          </w:p>
        </w:tc>
        <w:tc>
          <w:tcPr>
            <w:tcW w:w="3041" w:type="dxa"/>
          </w:tcPr>
          <w:p w14:paraId="5E70A605" w14:textId="77777777" w:rsidR="00764681" w:rsidRPr="007C7EA4" w:rsidRDefault="00000000">
            <w:pPr>
              <w:rPr>
                <w:sz w:val="28"/>
                <w:szCs w:val="28"/>
              </w:rPr>
            </w:pPr>
            <w:r w:rsidRPr="007C7EA4">
              <w:rPr>
                <w:sz w:val="28"/>
                <w:szCs w:val="28"/>
              </w:rPr>
              <w:t>Per-crop yield aggregation (mean, median, std)</w:t>
            </w:r>
          </w:p>
        </w:tc>
      </w:tr>
      <w:tr w:rsidR="00764681" w:rsidRPr="007C7EA4" w14:paraId="5E807CC2" w14:textId="77777777">
        <w:trPr>
          <w:jc w:val="center"/>
        </w:trPr>
        <w:tc>
          <w:tcPr>
            <w:tcW w:w="3041" w:type="dxa"/>
          </w:tcPr>
          <w:p w14:paraId="1EFAE7A3" w14:textId="77777777" w:rsidR="00764681" w:rsidRPr="007C7EA4" w:rsidRDefault="00000000">
            <w:pPr>
              <w:rPr>
                <w:sz w:val="28"/>
                <w:szCs w:val="28"/>
              </w:rPr>
            </w:pPr>
            <w:r w:rsidRPr="007C7EA4">
              <w:rPr>
                <w:sz w:val="28"/>
                <w:szCs w:val="28"/>
              </w:rPr>
              <w:t>GET</w:t>
            </w:r>
          </w:p>
        </w:tc>
        <w:tc>
          <w:tcPr>
            <w:tcW w:w="3041" w:type="dxa"/>
          </w:tcPr>
          <w:p w14:paraId="1A951609" w14:textId="77777777" w:rsidR="00764681" w:rsidRPr="007C7EA4" w:rsidRDefault="00000000">
            <w:pPr>
              <w:rPr>
                <w:sz w:val="28"/>
                <w:szCs w:val="28"/>
              </w:rPr>
            </w:pPr>
            <w:r w:rsidRPr="007C7EA4">
              <w:rPr>
                <w:sz w:val="28"/>
                <w:szCs w:val="28"/>
              </w:rPr>
              <w:t>/api/season_analysis</w:t>
            </w:r>
          </w:p>
        </w:tc>
        <w:tc>
          <w:tcPr>
            <w:tcW w:w="3041" w:type="dxa"/>
          </w:tcPr>
          <w:p w14:paraId="647B0520" w14:textId="77777777" w:rsidR="00764681" w:rsidRPr="007C7EA4" w:rsidRDefault="00000000">
            <w:pPr>
              <w:rPr>
                <w:sz w:val="28"/>
                <w:szCs w:val="28"/>
              </w:rPr>
            </w:pPr>
            <w:r w:rsidRPr="007C7EA4">
              <w:rPr>
                <w:sz w:val="28"/>
                <w:szCs w:val="28"/>
              </w:rPr>
              <w:t>Per-season yield aggregation</w:t>
            </w:r>
          </w:p>
        </w:tc>
      </w:tr>
      <w:tr w:rsidR="00764681" w:rsidRPr="007C7EA4" w14:paraId="5605A8D9" w14:textId="77777777">
        <w:trPr>
          <w:jc w:val="center"/>
        </w:trPr>
        <w:tc>
          <w:tcPr>
            <w:tcW w:w="3041" w:type="dxa"/>
          </w:tcPr>
          <w:p w14:paraId="023EFA0B" w14:textId="77777777" w:rsidR="00764681" w:rsidRPr="007C7EA4" w:rsidRDefault="00000000">
            <w:pPr>
              <w:rPr>
                <w:sz w:val="28"/>
                <w:szCs w:val="28"/>
              </w:rPr>
            </w:pPr>
            <w:r w:rsidRPr="007C7EA4">
              <w:rPr>
                <w:sz w:val="28"/>
                <w:szCs w:val="28"/>
              </w:rPr>
              <w:t>GET</w:t>
            </w:r>
          </w:p>
        </w:tc>
        <w:tc>
          <w:tcPr>
            <w:tcW w:w="3041" w:type="dxa"/>
          </w:tcPr>
          <w:p w14:paraId="450B2A20" w14:textId="77777777" w:rsidR="00764681" w:rsidRPr="007C7EA4" w:rsidRDefault="00000000">
            <w:pPr>
              <w:rPr>
                <w:sz w:val="28"/>
                <w:szCs w:val="28"/>
              </w:rPr>
            </w:pPr>
            <w:r w:rsidRPr="007C7EA4">
              <w:rPr>
                <w:sz w:val="28"/>
                <w:szCs w:val="28"/>
              </w:rPr>
              <w:t>/api/state_analysis</w:t>
            </w:r>
          </w:p>
        </w:tc>
        <w:tc>
          <w:tcPr>
            <w:tcW w:w="3041" w:type="dxa"/>
          </w:tcPr>
          <w:p w14:paraId="585BD4F5" w14:textId="77777777" w:rsidR="00764681" w:rsidRPr="007C7EA4" w:rsidRDefault="00000000">
            <w:pPr>
              <w:rPr>
                <w:sz w:val="28"/>
                <w:szCs w:val="28"/>
              </w:rPr>
            </w:pPr>
            <w:r w:rsidRPr="007C7EA4">
              <w:rPr>
                <w:sz w:val="28"/>
                <w:szCs w:val="28"/>
              </w:rPr>
              <w:t>Per-state yield aggregation, sorted by mean yield</w:t>
            </w:r>
          </w:p>
        </w:tc>
      </w:tr>
    </w:tbl>
    <w:p w14:paraId="322B719D" w14:textId="77777777" w:rsidR="00764681" w:rsidRPr="007C7EA4" w:rsidRDefault="00000000">
      <w:pPr>
        <w:pStyle w:val="Heading2"/>
        <w:rPr>
          <w:sz w:val="28"/>
          <w:szCs w:val="28"/>
        </w:rPr>
      </w:pPr>
      <w:r w:rsidRPr="007C7EA4">
        <w:rPr>
          <w:color w:val="2D6A4F"/>
          <w:sz w:val="28"/>
          <w:szCs w:val="28"/>
        </w:rPr>
        <w:t>5.2 API Outputs</w:t>
      </w:r>
    </w:p>
    <w:p w14:paraId="47B25346" w14:textId="77777777" w:rsidR="00764681" w:rsidRPr="007C7EA4" w:rsidRDefault="00000000">
      <w:pPr>
        <w:pStyle w:val="Heading3"/>
        <w:rPr>
          <w:sz w:val="28"/>
          <w:szCs w:val="28"/>
        </w:rPr>
      </w:pPr>
      <w:r w:rsidRPr="007C7EA4">
        <w:rPr>
          <w:sz w:val="28"/>
          <w:szCs w:val="28"/>
        </w:rPr>
        <w:t>5.2.1 Health Check Response</w:t>
      </w:r>
    </w:p>
    <w:p w14:paraId="1F3189F6" w14:textId="77777777" w:rsidR="00764681" w:rsidRPr="007C7EA4" w:rsidRDefault="00000000">
      <w:pPr>
        <w:spacing w:after="120"/>
        <w:rPr>
          <w:sz w:val="28"/>
          <w:szCs w:val="28"/>
        </w:rPr>
      </w:pPr>
      <w:r w:rsidRPr="007C7EA4">
        <w:rPr>
          <w:sz w:val="28"/>
          <w:szCs w:val="28"/>
        </w:rPr>
        <w:t xml:space="preserve">Status: </w:t>
      </w:r>
      <w:proofErr w:type="gramStart"/>
      <w:r w:rsidRPr="007C7EA4">
        <w:rPr>
          <w:sz w:val="28"/>
          <w:szCs w:val="28"/>
        </w:rPr>
        <w:t>ok  |</w:t>
      </w:r>
      <w:proofErr w:type="gramEnd"/>
      <w:r w:rsidRPr="007C7EA4">
        <w:rPr>
          <w:sz w:val="28"/>
          <w:szCs w:val="28"/>
        </w:rPr>
        <w:t xml:space="preserve">  Model: </w:t>
      </w:r>
      <w:proofErr w:type="gramStart"/>
      <w:r w:rsidRPr="007C7EA4">
        <w:rPr>
          <w:sz w:val="28"/>
          <w:szCs w:val="28"/>
        </w:rPr>
        <w:t>RandomForest  |</w:t>
      </w:r>
      <w:proofErr w:type="gramEnd"/>
      <w:r w:rsidRPr="007C7EA4">
        <w:rPr>
          <w:sz w:val="28"/>
          <w:szCs w:val="28"/>
        </w:rPr>
        <w:t xml:space="preserve">  Dataset Rows: 4000</w:t>
      </w:r>
    </w:p>
    <w:p w14:paraId="4A865A90" w14:textId="77777777" w:rsidR="00764681" w:rsidRPr="007C7EA4" w:rsidRDefault="00000000">
      <w:pPr>
        <w:pStyle w:val="Heading3"/>
        <w:rPr>
          <w:sz w:val="28"/>
          <w:szCs w:val="28"/>
        </w:rPr>
      </w:pPr>
      <w:r w:rsidRPr="007C7EA4">
        <w:rPr>
          <w:sz w:val="28"/>
          <w:szCs w:val="28"/>
        </w:rPr>
        <w:t>5.2.2 Prediction Response</w:t>
      </w:r>
    </w:p>
    <w:p w14:paraId="1F4D28FF" w14:textId="77777777" w:rsidR="00764681" w:rsidRDefault="00000000">
      <w:pPr>
        <w:spacing w:after="120"/>
        <w:rPr>
          <w:sz w:val="28"/>
          <w:szCs w:val="28"/>
        </w:rPr>
      </w:pPr>
      <w:r w:rsidRPr="007C7EA4">
        <w:rPr>
          <w:sz w:val="28"/>
          <w:szCs w:val="28"/>
        </w:rPr>
        <w:t>Sample prediction for Rice/Kharif/Telangana: 2.6962 Tonnes/</w:t>
      </w:r>
      <w:proofErr w:type="gramStart"/>
      <w:r w:rsidRPr="007C7EA4">
        <w:rPr>
          <w:sz w:val="28"/>
          <w:szCs w:val="28"/>
        </w:rPr>
        <w:t>Ha  (</w:t>
      </w:r>
      <w:proofErr w:type="gramEnd"/>
      <w:r w:rsidRPr="007C7EA4">
        <w:rPr>
          <w:sz w:val="28"/>
          <w:szCs w:val="28"/>
        </w:rPr>
        <w:t>Model: RandomForest)</w:t>
      </w:r>
    </w:p>
    <w:p w14:paraId="308C7C1B" w14:textId="77777777" w:rsidR="007C7EA4" w:rsidRPr="007C7EA4" w:rsidRDefault="007C7EA4">
      <w:pPr>
        <w:spacing w:after="120"/>
        <w:rPr>
          <w:sz w:val="28"/>
          <w:szCs w:val="28"/>
        </w:rPr>
      </w:pPr>
    </w:p>
    <w:p w14:paraId="6E2A7A94" w14:textId="77777777" w:rsidR="00764681" w:rsidRPr="007C7EA4" w:rsidRDefault="00000000">
      <w:pPr>
        <w:pStyle w:val="Heading3"/>
        <w:rPr>
          <w:sz w:val="28"/>
          <w:szCs w:val="28"/>
        </w:rPr>
      </w:pPr>
      <w:r w:rsidRPr="007C7EA4">
        <w:rPr>
          <w:sz w:val="28"/>
          <w:szCs w:val="28"/>
        </w:rPr>
        <w:lastRenderedPageBreak/>
        <w:t>5.2.3 Batch Prediction Response</w:t>
      </w:r>
    </w:p>
    <w:tbl>
      <w:tblPr>
        <w:tblStyle w:val="TableGrid"/>
        <w:tblW w:w="0" w:type="auto"/>
        <w:jc w:val="center"/>
        <w:tblLook w:val="04A0" w:firstRow="1" w:lastRow="0" w:firstColumn="1" w:lastColumn="0" w:noHBand="0" w:noVBand="1"/>
      </w:tblPr>
      <w:tblGrid>
        <w:gridCol w:w="4561"/>
        <w:gridCol w:w="4561"/>
      </w:tblGrid>
      <w:tr w:rsidR="00764681" w:rsidRPr="007C7EA4" w14:paraId="04C16507" w14:textId="77777777">
        <w:trPr>
          <w:jc w:val="center"/>
        </w:trPr>
        <w:tc>
          <w:tcPr>
            <w:tcW w:w="4561" w:type="dxa"/>
            <w:shd w:val="clear" w:color="auto" w:fill="2D6A4F"/>
          </w:tcPr>
          <w:p w14:paraId="6EAD6597" w14:textId="77777777" w:rsidR="00764681" w:rsidRPr="007C7EA4" w:rsidRDefault="00000000">
            <w:pPr>
              <w:rPr>
                <w:sz w:val="28"/>
                <w:szCs w:val="28"/>
              </w:rPr>
            </w:pPr>
            <w:r w:rsidRPr="007C7EA4">
              <w:rPr>
                <w:b/>
                <w:color w:val="FFFFFF"/>
                <w:sz w:val="28"/>
                <w:szCs w:val="28"/>
              </w:rPr>
              <w:t>Crop</w:t>
            </w:r>
          </w:p>
        </w:tc>
        <w:tc>
          <w:tcPr>
            <w:tcW w:w="4561" w:type="dxa"/>
            <w:shd w:val="clear" w:color="auto" w:fill="2D6A4F"/>
          </w:tcPr>
          <w:p w14:paraId="0D1F4C5E" w14:textId="77777777" w:rsidR="00764681" w:rsidRPr="007C7EA4" w:rsidRDefault="00000000">
            <w:pPr>
              <w:rPr>
                <w:sz w:val="28"/>
                <w:szCs w:val="28"/>
              </w:rPr>
            </w:pPr>
            <w:r w:rsidRPr="007C7EA4">
              <w:rPr>
                <w:b/>
                <w:color w:val="FFFFFF"/>
                <w:sz w:val="28"/>
                <w:szCs w:val="28"/>
              </w:rPr>
              <w:t>Predicted Yield (T/Ha)</w:t>
            </w:r>
          </w:p>
        </w:tc>
      </w:tr>
      <w:tr w:rsidR="00764681" w:rsidRPr="007C7EA4" w14:paraId="2DD6B61B" w14:textId="77777777">
        <w:trPr>
          <w:jc w:val="center"/>
        </w:trPr>
        <w:tc>
          <w:tcPr>
            <w:tcW w:w="4561" w:type="dxa"/>
          </w:tcPr>
          <w:p w14:paraId="0A4D7DD6" w14:textId="77777777" w:rsidR="00764681" w:rsidRPr="007C7EA4" w:rsidRDefault="00000000">
            <w:pPr>
              <w:rPr>
                <w:sz w:val="28"/>
                <w:szCs w:val="28"/>
              </w:rPr>
            </w:pPr>
            <w:r w:rsidRPr="007C7EA4">
              <w:rPr>
                <w:sz w:val="28"/>
                <w:szCs w:val="28"/>
              </w:rPr>
              <w:t>Wheat</w:t>
            </w:r>
          </w:p>
        </w:tc>
        <w:tc>
          <w:tcPr>
            <w:tcW w:w="4561" w:type="dxa"/>
          </w:tcPr>
          <w:p w14:paraId="59E1285F" w14:textId="77777777" w:rsidR="00764681" w:rsidRPr="007C7EA4" w:rsidRDefault="00000000">
            <w:pPr>
              <w:rPr>
                <w:sz w:val="28"/>
                <w:szCs w:val="28"/>
              </w:rPr>
            </w:pPr>
            <w:r w:rsidRPr="007C7EA4">
              <w:rPr>
                <w:sz w:val="28"/>
                <w:szCs w:val="28"/>
              </w:rPr>
              <w:t>2.0747</w:t>
            </w:r>
          </w:p>
        </w:tc>
      </w:tr>
      <w:tr w:rsidR="00764681" w:rsidRPr="007C7EA4" w14:paraId="38C1F3A3" w14:textId="77777777">
        <w:trPr>
          <w:jc w:val="center"/>
        </w:trPr>
        <w:tc>
          <w:tcPr>
            <w:tcW w:w="4561" w:type="dxa"/>
          </w:tcPr>
          <w:p w14:paraId="2114EB60" w14:textId="77777777" w:rsidR="00764681" w:rsidRPr="007C7EA4" w:rsidRDefault="00000000">
            <w:pPr>
              <w:rPr>
                <w:sz w:val="28"/>
                <w:szCs w:val="28"/>
              </w:rPr>
            </w:pPr>
            <w:r w:rsidRPr="007C7EA4">
              <w:rPr>
                <w:sz w:val="28"/>
                <w:szCs w:val="28"/>
              </w:rPr>
              <w:t>Maize</w:t>
            </w:r>
          </w:p>
        </w:tc>
        <w:tc>
          <w:tcPr>
            <w:tcW w:w="4561" w:type="dxa"/>
          </w:tcPr>
          <w:p w14:paraId="3A9672E1" w14:textId="77777777" w:rsidR="00764681" w:rsidRPr="007C7EA4" w:rsidRDefault="00000000">
            <w:pPr>
              <w:rPr>
                <w:sz w:val="28"/>
                <w:szCs w:val="28"/>
              </w:rPr>
            </w:pPr>
            <w:r w:rsidRPr="007C7EA4">
              <w:rPr>
                <w:sz w:val="28"/>
                <w:szCs w:val="28"/>
              </w:rPr>
              <w:t>3.21</w:t>
            </w:r>
          </w:p>
        </w:tc>
      </w:tr>
      <w:tr w:rsidR="00764681" w:rsidRPr="007C7EA4" w14:paraId="6BE58FFF" w14:textId="77777777">
        <w:trPr>
          <w:jc w:val="center"/>
        </w:trPr>
        <w:tc>
          <w:tcPr>
            <w:tcW w:w="4561" w:type="dxa"/>
          </w:tcPr>
          <w:p w14:paraId="03AC7C26" w14:textId="77777777" w:rsidR="00764681" w:rsidRPr="007C7EA4" w:rsidRDefault="00000000">
            <w:pPr>
              <w:rPr>
                <w:sz w:val="28"/>
                <w:szCs w:val="28"/>
              </w:rPr>
            </w:pPr>
            <w:r w:rsidRPr="007C7EA4">
              <w:rPr>
                <w:sz w:val="28"/>
                <w:szCs w:val="28"/>
              </w:rPr>
              <w:t>Cotton</w:t>
            </w:r>
          </w:p>
        </w:tc>
        <w:tc>
          <w:tcPr>
            <w:tcW w:w="4561" w:type="dxa"/>
          </w:tcPr>
          <w:p w14:paraId="0B237FAC" w14:textId="77777777" w:rsidR="00764681" w:rsidRPr="007C7EA4" w:rsidRDefault="00000000">
            <w:pPr>
              <w:rPr>
                <w:sz w:val="28"/>
                <w:szCs w:val="28"/>
              </w:rPr>
            </w:pPr>
            <w:r w:rsidRPr="007C7EA4">
              <w:rPr>
                <w:sz w:val="28"/>
                <w:szCs w:val="28"/>
              </w:rPr>
              <w:t>1.3808</w:t>
            </w:r>
          </w:p>
        </w:tc>
      </w:tr>
    </w:tbl>
    <w:p w14:paraId="60D21169" w14:textId="77777777" w:rsidR="00764681" w:rsidRPr="007C7EA4" w:rsidRDefault="00000000">
      <w:pPr>
        <w:pStyle w:val="Heading3"/>
        <w:rPr>
          <w:sz w:val="28"/>
          <w:szCs w:val="28"/>
        </w:rPr>
      </w:pPr>
      <w:r w:rsidRPr="007C7EA4">
        <w:rPr>
          <w:sz w:val="28"/>
          <w:szCs w:val="28"/>
        </w:rPr>
        <w:t>5.2.4 Crop Analysis</w:t>
      </w:r>
    </w:p>
    <w:tbl>
      <w:tblPr>
        <w:tblStyle w:val="TableGrid"/>
        <w:tblW w:w="0" w:type="auto"/>
        <w:jc w:val="center"/>
        <w:tblLook w:val="04A0" w:firstRow="1" w:lastRow="0" w:firstColumn="1" w:lastColumn="0" w:noHBand="0" w:noVBand="1"/>
      </w:tblPr>
      <w:tblGrid>
        <w:gridCol w:w="1824"/>
        <w:gridCol w:w="1824"/>
        <w:gridCol w:w="1824"/>
        <w:gridCol w:w="1824"/>
        <w:gridCol w:w="1824"/>
      </w:tblGrid>
      <w:tr w:rsidR="00764681" w:rsidRPr="007C7EA4" w14:paraId="00BC2B03" w14:textId="77777777">
        <w:trPr>
          <w:jc w:val="center"/>
        </w:trPr>
        <w:tc>
          <w:tcPr>
            <w:tcW w:w="1824" w:type="dxa"/>
            <w:shd w:val="clear" w:color="auto" w:fill="2D6A4F"/>
          </w:tcPr>
          <w:p w14:paraId="75F2D902" w14:textId="77777777" w:rsidR="00764681" w:rsidRPr="007C7EA4" w:rsidRDefault="00000000">
            <w:pPr>
              <w:rPr>
                <w:sz w:val="28"/>
                <w:szCs w:val="28"/>
              </w:rPr>
            </w:pPr>
            <w:r w:rsidRPr="007C7EA4">
              <w:rPr>
                <w:b/>
                <w:color w:val="FFFFFF"/>
                <w:sz w:val="28"/>
                <w:szCs w:val="28"/>
              </w:rPr>
              <w:t>Crop</w:t>
            </w:r>
          </w:p>
        </w:tc>
        <w:tc>
          <w:tcPr>
            <w:tcW w:w="1824" w:type="dxa"/>
            <w:shd w:val="clear" w:color="auto" w:fill="2D6A4F"/>
          </w:tcPr>
          <w:p w14:paraId="007C2933" w14:textId="77777777" w:rsidR="00764681" w:rsidRPr="007C7EA4" w:rsidRDefault="00000000">
            <w:pPr>
              <w:rPr>
                <w:sz w:val="28"/>
                <w:szCs w:val="28"/>
              </w:rPr>
            </w:pPr>
            <w:r w:rsidRPr="007C7EA4">
              <w:rPr>
                <w:b/>
                <w:color w:val="FFFFFF"/>
                <w:sz w:val="28"/>
                <w:szCs w:val="28"/>
              </w:rPr>
              <w:t>Mean Yield</w:t>
            </w:r>
          </w:p>
        </w:tc>
        <w:tc>
          <w:tcPr>
            <w:tcW w:w="1824" w:type="dxa"/>
            <w:shd w:val="clear" w:color="auto" w:fill="2D6A4F"/>
          </w:tcPr>
          <w:p w14:paraId="36454C97" w14:textId="77777777" w:rsidR="00764681" w:rsidRPr="007C7EA4" w:rsidRDefault="00000000">
            <w:pPr>
              <w:rPr>
                <w:sz w:val="28"/>
                <w:szCs w:val="28"/>
              </w:rPr>
            </w:pPr>
            <w:r w:rsidRPr="007C7EA4">
              <w:rPr>
                <w:b/>
                <w:color w:val="FFFFFF"/>
                <w:sz w:val="28"/>
                <w:szCs w:val="28"/>
              </w:rPr>
              <w:t>Median</w:t>
            </w:r>
          </w:p>
        </w:tc>
        <w:tc>
          <w:tcPr>
            <w:tcW w:w="1824" w:type="dxa"/>
            <w:shd w:val="clear" w:color="auto" w:fill="2D6A4F"/>
          </w:tcPr>
          <w:p w14:paraId="1B980624" w14:textId="77777777" w:rsidR="00764681" w:rsidRPr="007C7EA4" w:rsidRDefault="00000000">
            <w:pPr>
              <w:rPr>
                <w:sz w:val="28"/>
                <w:szCs w:val="28"/>
              </w:rPr>
            </w:pPr>
            <w:r w:rsidRPr="007C7EA4">
              <w:rPr>
                <w:b/>
                <w:color w:val="FFFFFF"/>
                <w:sz w:val="28"/>
                <w:szCs w:val="28"/>
              </w:rPr>
              <w:t>Std Dev</w:t>
            </w:r>
          </w:p>
        </w:tc>
        <w:tc>
          <w:tcPr>
            <w:tcW w:w="1824" w:type="dxa"/>
            <w:shd w:val="clear" w:color="auto" w:fill="2D6A4F"/>
          </w:tcPr>
          <w:p w14:paraId="32304462" w14:textId="77777777" w:rsidR="00764681" w:rsidRPr="007C7EA4" w:rsidRDefault="00000000">
            <w:pPr>
              <w:rPr>
                <w:sz w:val="28"/>
                <w:szCs w:val="28"/>
              </w:rPr>
            </w:pPr>
            <w:r w:rsidRPr="007C7EA4">
              <w:rPr>
                <w:b/>
                <w:color w:val="FFFFFF"/>
                <w:sz w:val="28"/>
                <w:szCs w:val="28"/>
              </w:rPr>
              <w:t>Count</w:t>
            </w:r>
          </w:p>
        </w:tc>
      </w:tr>
      <w:tr w:rsidR="00764681" w:rsidRPr="007C7EA4" w14:paraId="48C78B33" w14:textId="77777777">
        <w:trPr>
          <w:jc w:val="center"/>
        </w:trPr>
        <w:tc>
          <w:tcPr>
            <w:tcW w:w="1824" w:type="dxa"/>
          </w:tcPr>
          <w:p w14:paraId="4DCAC989" w14:textId="77777777" w:rsidR="00764681" w:rsidRPr="007C7EA4" w:rsidRDefault="00000000">
            <w:pPr>
              <w:rPr>
                <w:sz w:val="28"/>
                <w:szCs w:val="28"/>
              </w:rPr>
            </w:pPr>
            <w:r w:rsidRPr="007C7EA4">
              <w:rPr>
                <w:sz w:val="28"/>
                <w:szCs w:val="28"/>
              </w:rPr>
              <w:t>Chilli</w:t>
            </w:r>
          </w:p>
        </w:tc>
        <w:tc>
          <w:tcPr>
            <w:tcW w:w="1824" w:type="dxa"/>
          </w:tcPr>
          <w:p w14:paraId="77A2767E" w14:textId="77777777" w:rsidR="00764681" w:rsidRPr="007C7EA4" w:rsidRDefault="00000000">
            <w:pPr>
              <w:rPr>
                <w:sz w:val="28"/>
                <w:szCs w:val="28"/>
              </w:rPr>
            </w:pPr>
            <w:r w:rsidRPr="007C7EA4">
              <w:rPr>
                <w:sz w:val="28"/>
                <w:szCs w:val="28"/>
              </w:rPr>
              <w:t>1.5403</w:t>
            </w:r>
          </w:p>
        </w:tc>
        <w:tc>
          <w:tcPr>
            <w:tcW w:w="1824" w:type="dxa"/>
          </w:tcPr>
          <w:p w14:paraId="2EA8B064" w14:textId="77777777" w:rsidR="00764681" w:rsidRPr="007C7EA4" w:rsidRDefault="00000000">
            <w:pPr>
              <w:rPr>
                <w:sz w:val="28"/>
                <w:szCs w:val="28"/>
              </w:rPr>
            </w:pPr>
            <w:r w:rsidRPr="007C7EA4">
              <w:rPr>
                <w:sz w:val="28"/>
                <w:szCs w:val="28"/>
              </w:rPr>
              <w:t>1.56</w:t>
            </w:r>
          </w:p>
        </w:tc>
        <w:tc>
          <w:tcPr>
            <w:tcW w:w="1824" w:type="dxa"/>
          </w:tcPr>
          <w:p w14:paraId="1883C678" w14:textId="77777777" w:rsidR="00764681" w:rsidRPr="007C7EA4" w:rsidRDefault="00000000">
            <w:pPr>
              <w:rPr>
                <w:sz w:val="28"/>
                <w:szCs w:val="28"/>
              </w:rPr>
            </w:pPr>
            <w:r w:rsidRPr="007C7EA4">
              <w:rPr>
                <w:sz w:val="28"/>
                <w:szCs w:val="28"/>
              </w:rPr>
              <w:t>0.7855</w:t>
            </w:r>
          </w:p>
        </w:tc>
        <w:tc>
          <w:tcPr>
            <w:tcW w:w="1824" w:type="dxa"/>
          </w:tcPr>
          <w:p w14:paraId="1261B0C7" w14:textId="77777777" w:rsidR="00764681" w:rsidRPr="007C7EA4" w:rsidRDefault="00000000">
            <w:pPr>
              <w:rPr>
                <w:sz w:val="28"/>
                <w:szCs w:val="28"/>
              </w:rPr>
            </w:pPr>
            <w:r w:rsidRPr="007C7EA4">
              <w:rPr>
                <w:sz w:val="28"/>
                <w:szCs w:val="28"/>
              </w:rPr>
              <w:t>407</w:t>
            </w:r>
          </w:p>
        </w:tc>
      </w:tr>
      <w:tr w:rsidR="00764681" w:rsidRPr="007C7EA4" w14:paraId="038544AA" w14:textId="77777777">
        <w:trPr>
          <w:jc w:val="center"/>
        </w:trPr>
        <w:tc>
          <w:tcPr>
            <w:tcW w:w="1824" w:type="dxa"/>
          </w:tcPr>
          <w:p w14:paraId="2A33F341" w14:textId="77777777" w:rsidR="00764681" w:rsidRPr="007C7EA4" w:rsidRDefault="00000000">
            <w:pPr>
              <w:rPr>
                <w:sz w:val="28"/>
                <w:szCs w:val="28"/>
              </w:rPr>
            </w:pPr>
            <w:r w:rsidRPr="007C7EA4">
              <w:rPr>
                <w:sz w:val="28"/>
                <w:szCs w:val="28"/>
              </w:rPr>
              <w:t>Cotton</w:t>
            </w:r>
          </w:p>
        </w:tc>
        <w:tc>
          <w:tcPr>
            <w:tcW w:w="1824" w:type="dxa"/>
          </w:tcPr>
          <w:p w14:paraId="2607C248" w14:textId="77777777" w:rsidR="00764681" w:rsidRPr="007C7EA4" w:rsidRDefault="00000000">
            <w:pPr>
              <w:rPr>
                <w:sz w:val="28"/>
                <w:szCs w:val="28"/>
              </w:rPr>
            </w:pPr>
            <w:r w:rsidRPr="007C7EA4">
              <w:rPr>
                <w:sz w:val="28"/>
                <w:szCs w:val="28"/>
              </w:rPr>
              <w:t>1.2257</w:t>
            </w:r>
          </w:p>
        </w:tc>
        <w:tc>
          <w:tcPr>
            <w:tcW w:w="1824" w:type="dxa"/>
          </w:tcPr>
          <w:p w14:paraId="12B50A71" w14:textId="77777777" w:rsidR="00764681" w:rsidRPr="007C7EA4" w:rsidRDefault="00000000">
            <w:pPr>
              <w:rPr>
                <w:sz w:val="28"/>
                <w:szCs w:val="28"/>
              </w:rPr>
            </w:pPr>
            <w:r w:rsidRPr="007C7EA4">
              <w:rPr>
                <w:sz w:val="28"/>
                <w:szCs w:val="28"/>
              </w:rPr>
              <w:t>1.24</w:t>
            </w:r>
          </w:p>
        </w:tc>
        <w:tc>
          <w:tcPr>
            <w:tcW w:w="1824" w:type="dxa"/>
          </w:tcPr>
          <w:p w14:paraId="465E5310" w14:textId="77777777" w:rsidR="00764681" w:rsidRPr="007C7EA4" w:rsidRDefault="00000000">
            <w:pPr>
              <w:rPr>
                <w:sz w:val="28"/>
                <w:szCs w:val="28"/>
              </w:rPr>
            </w:pPr>
            <w:r w:rsidRPr="007C7EA4">
              <w:rPr>
                <w:sz w:val="28"/>
                <w:szCs w:val="28"/>
              </w:rPr>
              <w:t>0.5252</w:t>
            </w:r>
          </w:p>
        </w:tc>
        <w:tc>
          <w:tcPr>
            <w:tcW w:w="1824" w:type="dxa"/>
          </w:tcPr>
          <w:p w14:paraId="2BA567A1" w14:textId="77777777" w:rsidR="00764681" w:rsidRPr="007C7EA4" w:rsidRDefault="00000000">
            <w:pPr>
              <w:rPr>
                <w:sz w:val="28"/>
                <w:szCs w:val="28"/>
              </w:rPr>
            </w:pPr>
            <w:r w:rsidRPr="007C7EA4">
              <w:rPr>
                <w:sz w:val="28"/>
                <w:szCs w:val="28"/>
              </w:rPr>
              <w:t>504</w:t>
            </w:r>
          </w:p>
        </w:tc>
      </w:tr>
      <w:tr w:rsidR="00764681" w:rsidRPr="007C7EA4" w14:paraId="5EED6267" w14:textId="77777777">
        <w:trPr>
          <w:jc w:val="center"/>
        </w:trPr>
        <w:tc>
          <w:tcPr>
            <w:tcW w:w="1824" w:type="dxa"/>
          </w:tcPr>
          <w:p w14:paraId="2AA7D193" w14:textId="77777777" w:rsidR="00764681" w:rsidRPr="007C7EA4" w:rsidRDefault="00000000">
            <w:pPr>
              <w:rPr>
                <w:sz w:val="28"/>
                <w:szCs w:val="28"/>
              </w:rPr>
            </w:pPr>
            <w:r w:rsidRPr="007C7EA4">
              <w:rPr>
                <w:sz w:val="28"/>
                <w:szCs w:val="28"/>
              </w:rPr>
              <w:t>Groundnut</w:t>
            </w:r>
          </w:p>
        </w:tc>
        <w:tc>
          <w:tcPr>
            <w:tcW w:w="1824" w:type="dxa"/>
          </w:tcPr>
          <w:p w14:paraId="031FC780" w14:textId="77777777" w:rsidR="00764681" w:rsidRPr="007C7EA4" w:rsidRDefault="00000000">
            <w:pPr>
              <w:rPr>
                <w:sz w:val="28"/>
                <w:szCs w:val="28"/>
              </w:rPr>
            </w:pPr>
            <w:r w:rsidRPr="007C7EA4">
              <w:rPr>
                <w:sz w:val="28"/>
                <w:szCs w:val="28"/>
              </w:rPr>
              <w:t>1.3179</w:t>
            </w:r>
          </w:p>
        </w:tc>
        <w:tc>
          <w:tcPr>
            <w:tcW w:w="1824" w:type="dxa"/>
          </w:tcPr>
          <w:p w14:paraId="75353DD5" w14:textId="77777777" w:rsidR="00764681" w:rsidRPr="007C7EA4" w:rsidRDefault="00000000">
            <w:pPr>
              <w:rPr>
                <w:sz w:val="28"/>
                <w:szCs w:val="28"/>
              </w:rPr>
            </w:pPr>
            <w:r w:rsidRPr="007C7EA4">
              <w:rPr>
                <w:sz w:val="28"/>
                <w:szCs w:val="28"/>
              </w:rPr>
              <w:t>1.4</w:t>
            </w:r>
          </w:p>
        </w:tc>
        <w:tc>
          <w:tcPr>
            <w:tcW w:w="1824" w:type="dxa"/>
          </w:tcPr>
          <w:p w14:paraId="16920766" w14:textId="77777777" w:rsidR="00764681" w:rsidRPr="007C7EA4" w:rsidRDefault="00000000">
            <w:pPr>
              <w:rPr>
                <w:sz w:val="28"/>
                <w:szCs w:val="28"/>
              </w:rPr>
            </w:pPr>
            <w:r w:rsidRPr="007C7EA4">
              <w:rPr>
                <w:sz w:val="28"/>
                <w:szCs w:val="28"/>
              </w:rPr>
              <w:t>0.6078</w:t>
            </w:r>
          </w:p>
        </w:tc>
        <w:tc>
          <w:tcPr>
            <w:tcW w:w="1824" w:type="dxa"/>
          </w:tcPr>
          <w:p w14:paraId="7B329790" w14:textId="77777777" w:rsidR="00764681" w:rsidRPr="007C7EA4" w:rsidRDefault="00000000">
            <w:pPr>
              <w:rPr>
                <w:sz w:val="28"/>
                <w:szCs w:val="28"/>
              </w:rPr>
            </w:pPr>
            <w:r w:rsidRPr="007C7EA4">
              <w:rPr>
                <w:sz w:val="28"/>
                <w:szCs w:val="28"/>
              </w:rPr>
              <w:t>419</w:t>
            </w:r>
          </w:p>
        </w:tc>
      </w:tr>
      <w:tr w:rsidR="00764681" w:rsidRPr="007C7EA4" w14:paraId="5802D11B" w14:textId="77777777">
        <w:trPr>
          <w:jc w:val="center"/>
        </w:trPr>
        <w:tc>
          <w:tcPr>
            <w:tcW w:w="1824" w:type="dxa"/>
          </w:tcPr>
          <w:p w14:paraId="53E4E342" w14:textId="77777777" w:rsidR="00764681" w:rsidRPr="007C7EA4" w:rsidRDefault="00000000">
            <w:pPr>
              <w:rPr>
                <w:sz w:val="28"/>
                <w:szCs w:val="28"/>
              </w:rPr>
            </w:pPr>
            <w:r w:rsidRPr="007C7EA4">
              <w:rPr>
                <w:sz w:val="28"/>
                <w:szCs w:val="28"/>
              </w:rPr>
              <w:t>Maize</w:t>
            </w:r>
          </w:p>
        </w:tc>
        <w:tc>
          <w:tcPr>
            <w:tcW w:w="1824" w:type="dxa"/>
          </w:tcPr>
          <w:p w14:paraId="0EEF2CA7" w14:textId="77777777" w:rsidR="00764681" w:rsidRPr="007C7EA4" w:rsidRDefault="00000000">
            <w:pPr>
              <w:rPr>
                <w:sz w:val="28"/>
                <w:szCs w:val="28"/>
              </w:rPr>
            </w:pPr>
            <w:r w:rsidRPr="007C7EA4">
              <w:rPr>
                <w:sz w:val="28"/>
                <w:szCs w:val="28"/>
              </w:rPr>
              <w:t>2.7171</w:t>
            </w:r>
          </w:p>
        </w:tc>
        <w:tc>
          <w:tcPr>
            <w:tcW w:w="1824" w:type="dxa"/>
          </w:tcPr>
          <w:p w14:paraId="0890B5B3" w14:textId="77777777" w:rsidR="00764681" w:rsidRPr="007C7EA4" w:rsidRDefault="00000000">
            <w:pPr>
              <w:rPr>
                <w:sz w:val="28"/>
                <w:szCs w:val="28"/>
              </w:rPr>
            </w:pPr>
            <w:r w:rsidRPr="007C7EA4">
              <w:rPr>
                <w:sz w:val="28"/>
                <w:szCs w:val="28"/>
              </w:rPr>
              <w:t>2.85</w:t>
            </w:r>
          </w:p>
        </w:tc>
        <w:tc>
          <w:tcPr>
            <w:tcW w:w="1824" w:type="dxa"/>
          </w:tcPr>
          <w:p w14:paraId="32973BE4" w14:textId="77777777" w:rsidR="00764681" w:rsidRPr="007C7EA4" w:rsidRDefault="00000000">
            <w:pPr>
              <w:rPr>
                <w:sz w:val="28"/>
                <w:szCs w:val="28"/>
              </w:rPr>
            </w:pPr>
            <w:r w:rsidRPr="007C7EA4">
              <w:rPr>
                <w:sz w:val="28"/>
                <w:szCs w:val="28"/>
              </w:rPr>
              <w:t>1.2366</w:t>
            </w:r>
          </w:p>
        </w:tc>
        <w:tc>
          <w:tcPr>
            <w:tcW w:w="1824" w:type="dxa"/>
          </w:tcPr>
          <w:p w14:paraId="6EE16594" w14:textId="77777777" w:rsidR="00764681" w:rsidRPr="007C7EA4" w:rsidRDefault="00000000">
            <w:pPr>
              <w:rPr>
                <w:sz w:val="28"/>
                <w:szCs w:val="28"/>
              </w:rPr>
            </w:pPr>
            <w:r w:rsidRPr="007C7EA4">
              <w:rPr>
                <w:sz w:val="28"/>
                <w:szCs w:val="28"/>
              </w:rPr>
              <w:t>547</w:t>
            </w:r>
          </w:p>
        </w:tc>
      </w:tr>
      <w:tr w:rsidR="00764681" w:rsidRPr="007C7EA4" w14:paraId="3582982F" w14:textId="77777777">
        <w:trPr>
          <w:jc w:val="center"/>
        </w:trPr>
        <w:tc>
          <w:tcPr>
            <w:tcW w:w="1824" w:type="dxa"/>
          </w:tcPr>
          <w:p w14:paraId="7F1CD9D6" w14:textId="77777777" w:rsidR="00764681" w:rsidRPr="007C7EA4" w:rsidRDefault="00000000">
            <w:pPr>
              <w:rPr>
                <w:sz w:val="28"/>
                <w:szCs w:val="28"/>
              </w:rPr>
            </w:pPr>
            <w:r w:rsidRPr="007C7EA4">
              <w:rPr>
                <w:sz w:val="28"/>
                <w:szCs w:val="28"/>
              </w:rPr>
              <w:t>Pulses</w:t>
            </w:r>
          </w:p>
        </w:tc>
        <w:tc>
          <w:tcPr>
            <w:tcW w:w="1824" w:type="dxa"/>
          </w:tcPr>
          <w:p w14:paraId="10DDEF91" w14:textId="77777777" w:rsidR="00764681" w:rsidRPr="007C7EA4" w:rsidRDefault="00000000">
            <w:pPr>
              <w:rPr>
                <w:sz w:val="28"/>
                <w:szCs w:val="28"/>
              </w:rPr>
            </w:pPr>
            <w:r w:rsidRPr="007C7EA4">
              <w:rPr>
                <w:sz w:val="28"/>
                <w:szCs w:val="28"/>
              </w:rPr>
              <w:t>0.9182</w:t>
            </w:r>
          </w:p>
        </w:tc>
        <w:tc>
          <w:tcPr>
            <w:tcW w:w="1824" w:type="dxa"/>
          </w:tcPr>
          <w:p w14:paraId="2D3C34DD" w14:textId="77777777" w:rsidR="00764681" w:rsidRPr="007C7EA4" w:rsidRDefault="00000000">
            <w:pPr>
              <w:rPr>
                <w:sz w:val="28"/>
                <w:szCs w:val="28"/>
              </w:rPr>
            </w:pPr>
            <w:r w:rsidRPr="007C7EA4">
              <w:rPr>
                <w:sz w:val="28"/>
                <w:szCs w:val="28"/>
              </w:rPr>
              <w:t>0.94</w:t>
            </w:r>
          </w:p>
        </w:tc>
        <w:tc>
          <w:tcPr>
            <w:tcW w:w="1824" w:type="dxa"/>
          </w:tcPr>
          <w:p w14:paraId="79C4DC0C" w14:textId="77777777" w:rsidR="00764681" w:rsidRPr="007C7EA4" w:rsidRDefault="00000000">
            <w:pPr>
              <w:rPr>
                <w:sz w:val="28"/>
                <w:szCs w:val="28"/>
              </w:rPr>
            </w:pPr>
            <w:r w:rsidRPr="007C7EA4">
              <w:rPr>
                <w:sz w:val="28"/>
                <w:szCs w:val="28"/>
              </w:rPr>
              <w:t>0.4241</w:t>
            </w:r>
          </w:p>
        </w:tc>
        <w:tc>
          <w:tcPr>
            <w:tcW w:w="1824" w:type="dxa"/>
          </w:tcPr>
          <w:p w14:paraId="103AA96E" w14:textId="77777777" w:rsidR="00764681" w:rsidRPr="007C7EA4" w:rsidRDefault="00000000">
            <w:pPr>
              <w:rPr>
                <w:sz w:val="28"/>
                <w:szCs w:val="28"/>
              </w:rPr>
            </w:pPr>
            <w:r w:rsidRPr="007C7EA4">
              <w:rPr>
                <w:sz w:val="28"/>
                <w:szCs w:val="28"/>
              </w:rPr>
              <w:t>494</w:t>
            </w:r>
          </w:p>
        </w:tc>
      </w:tr>
      <w:tr w:rsidR="00764681" w:rsidRPr="007C7EA4" w14:paraId="69B85F2E" w14:textId="77777777">
        <w:trPr>
          <w:jc w:val="center"/>
        </w:trPr>
        <w:tc>
          <w:tcPr>
            <w:tcW w:w="1824" w:type="dxa"/>
          </w:tcPr>
          <w:p w14:paraId="6E1517E4" w14:textId="77777777" w:rsidR="00764681" w:rsidRPr="007C7EA4" w:rsidRDefault="00000000">
            <w:pPr>
              <w:rPr>
                <w:sz w:val="28"/>
                <w:szCs w:val="28"/>
              </w:rPr>
            </w:pPr>
            <w:r w:rsidRPr="007C7EA4">
              <w:rPr>
                <w:sz w:val="28"/>
                <w:szCs w:val="28"/>
              </w:rPr>
              <w:t>Rice</w:t>
            </w:r>
          </w:p>
        </w:tc>
        <w:tc>
          <w:tcPr>
            <w:tcW w:w="1824" w:type="dxa"/>
          </w:tcPr>
          <w:p w14:paraId="3A427758" w14:textId="77777777" w:rsidR="00764681" w:rsidRPr="007C7EA4" w:rsidRDefault="00000000">
            <w:pPr>
              <w:rPr>
                <w:sz w:val="28"/>
                <w:szCs w:val="28"/>
              </w:rPr>
            </w:pPr>
            <w:r w:rsidRPr="007C7EA4">
              <w:rPr>
                <w:sz w:val="28"/>
                <w:szCs w:val="28"/>
              </w:rPr>
              <w:t>2.4394</w:t>
            </w:r>
          </w:p>
        </w:tc>
        <w:tc>
          <w:tcPr>
            <w:tcW w:w="1824" w:type="dxa"/>
          </w:tcPr>
          <w:p w14:paraId="22E94C01" w14:textId="77777777" w:rsidR="00764681" w:rsidRPr="007C7EA4" w:rsidRDefault="00000000">
            <w:pPr>
              <w:rPr>
                <w:sz w:val="28"/>
                <w:szCs w:val="28"/>
              </w:rPr>
            </w:pPr>
            <w:r w:rsidRPr="007C7EA4">
              <w:rPr>
                <w:sz w:val="28"/>
                <w:szCs w:val="28"/>
              </w:rPr>
              <w:t>2.46</w:t>
            </w:r>
          </w:p>
        </w:tc>
        <w:tc>
          <w:tcPr>
            <w:tcW w:w="1824" w:type="dxa"/>
          </w:tcPr>
          <w:p w14:paraId="6B157E74" w14:textId="77777777" w:rsidR="00764681" w:rsidRPr="007C7EA4" w:rsidRDefault="00000000">
            <w:pPr>
              <w:rPr>
                <w:sz w:val="28"/>
                <w:szCs w:val="28"/>
              </w:rPr>
            </w:pPr>
            <w:r w:rsidRPr="007C7EA4">
              <w:rPr>
                <w:sz w:val="28"/>
                <w:szCs w:val="28"/>
              </w:rPr>
              <w:t>1.1479</w:t>
            </w:r>
          </w:p>
        </w:tc>
        <w:tc>
          <w:tcPr>
            <w:tcW w:w="1824" w:type="dxa"/>
          </w:tcPr>
          <w:p w14:paraId="32A11BE8" w14:textId="77777777" w:rsidR="00764681" w:rsidRPr="007C7EA4" w:rsidRDefault="00000000">
            <w:pPr>
              <w:rPr>
                <w:sz w:val="28"/>
                <w:szCs w:val="28"/>
              </w:rPr>
            </w:pPr>
            <w:r w:rsidRPr="007C7EA4">
              <w:rPr>
                <w:sz w:val="28"/>
                <w:szCs w:val="28"/>
              </w:rPr>
              <w:t>682</w:t>
            </w:r>
          </w:p>
        </w:tc>
      </w:tr>
      <w:tr w:rsidR="00764681" w:rsidRPr="007C7EA4" w14:paraId="4F89237D" w14:textId="77777777">
        <w:trPr>
          <w:jc w:val="center"/>
        </w:trPr>
        <w:tc>
          <w:tcPr>
            <w:tcW w:w="1824" w:type="dxa"/>
          </w:tcPr>
          <w:p w14:paraId="612867FD" w14:textId="77777777" w:rsidR="00764681" w:rsidRPr="007C7EA4" w:rsidRDefault="00000000">
            <w:pPr>
              <w:rPr>
                <w:sz w:val="28"/>
                <w:szCs w:val="28"/>
              </w:rPr>
            </w:pPr>
            <w:r w:rsidRPr="007C7EA4">
              <w:rPr>
                <w:sz w:val="28"/>
                <w:szCs w:val="28"/>
              </w:rPr>
              <w:t>Sugarcane</w:t>
            </w:r>
          </w:p>
        </w:tc>
        <w:tc>
          <w:tcPr>
            <w:tcW w:w="1824" w:type="dxa"/>
          </w:tcPr>
          <w:p w14:paraId="662A2D8C" w14:textId="77777777" w:rsidR="00764681" w:rsidRPr="007C7EA4" w:rsidRDefault="00000000">
            <w:pPr>
              <w:rPr>
                <w:sz w:val="28"/>
                <w:szCs w:val="28"/>
              </w:rPr>
            </w:pPr>
            <w:r w:rsidRPr="007C7EA4">
              <w:rPr>
                <w:sz w:val="28"/>
                <w:szCs w:val="28"/>
              </w:rPr>
              <w:t>46.9387</w:t>
            </w:r>
          </w:p>
        </w:tc>
        <w:tc>
          <w:tcPr>
            <w:tcW w:w="1824" w:type="dxa"/>
          </w:tcPr>
          <w:p w14:paraId="7B224F7D" w14:textId="77777777" w:rsidR="00764681" w:rsidRPr="007C7EA4" w:rsidRDefault="00000000">
            <w:pPr>
              <w:rPr>
                <w:sz w:val="28"/>
                <w:szCs w:val="28"/>
              </w:rPr>
            </w:pPr>
            <w:r w:rsidRPr="007C7EA4">
              <w:rPr>
                <w:sz w:val="28"/>
                <w:szCs w:val="28"/>
              </w:rPr>
              <w:t>48.03</w:t>
            </w:r>
          </w:p>
        </w:tc>
        <w:tc>
          <w:tcPr>
            <w:tcW w:w="1824" w:type="dxa"/>
          </w:tcPr>
          <w:p w14:paraId="6E50635F" w14:textId="77777777" w:rsidR="00764681" w:rsidRPr="007C7EA4" w:rsidRDefault="00000000">
            <w:pPr>
              <w:rPr>
                <w:sz w:val="28"/>
                <w:szCs w:val="28"/>
              </w:rPr>
            </w:pPr>
            <w:r w:rsidRPr="007C7EA4">
              <w:rPr>
                <w:sz w:val="28"/>
                <w:szCs w:val="28"/>
              </w:rPr>
              <w:t>21.0878</w:t>
            </w:r>
          </w:p>
        </w:tc>
        <w:tc>
          <w:tcPr>
            <w:tcW w:w="1824" w:type="dxa"/>
          </w:tcPr>
          <w:p w14:paraId="1D01222F" w14:textId="77777777" w:rsidR="00764681" w:rsidRPr="007C7EA4" w:rsidRDefault="00000000">
            <w:pPr>
              <w:rPr>
                <w:sz w:val="28"/>
                <w:szCs w:val="28"/>
              </w:rPr>
            </w:pPr>
            <w:r w:rsidRPr="007C7EA4">
              <w:rPr>
                <w:sz w:val="28"/>
                <w:szCs w:val="28"/>
              </w:rPr>
              <w:t>303</w:t>
            </w:r>
          </w:p>
        </w:tc>
      </w:tr>
      <w:tr w:rsidR="00764681" w:rsidRPr="007C7EA4" w14:paraId="7FCC6858" w14:textId="77777777">
        <w:trPr>
          <w:jc w:val="center"/>
        </w:trPr>
        <w:tc>
          <w:tcPr>
            <w:tcW w:w="1824" w:type="dxa"/>
          </w:tcPr>
          <w:p w14:paraId="5B235803" w14:textId="77777777" w:rsidR="00764681" w:rsidRPr="007C7EA4" w:rsidRDefault="00000000">
            <w:pPr>
              <w:rPr>
                <w:sz w:val="28"/>
                <w:szCs w:val="28"/>
              </w:rPr>
            </w:pPr>
            <w:r w:rsidRPr="007C7EA4">
              <w:rPr>
                <w:sz w:val="28"/>
                <w:szCs w:val="28"/>
              </w:rPr>
              <w:t>Wheat</w:t>
            </w:r>
          </w:p>
        </w:tc>
        <w:tc>
          <w:tcPr>
            <w:tcW w:w="1824" w:type="dxa"/>
          </w:tcPr>
          <w:p w14:paraId="75F4509D" w14:textId="77777777" w:rsidR="00764681" w:rsidRPr="007C7EA4" w:rsidRDefault="00000000">
            <w:pPr>
              <w:rPr>
                <w:sz w:val="28"/>
                <w:szCs w:val="28"/>
              </w:rPr>
            </w:pPr>
            <w:r w:rsidRPr="007C7EA4">
              <w:rPr>
                <w:sz w:val="28"/>
                <w:szCs w:val="28"/>
              </w:rPr>
              <w:t>2.1092</w:t>
            </w:r>
          </w:p>
        </w:tc>
        <w:tc>
          <w:tcPr>
            <w:tcW w:w="1824" w:type="dxa"/>
          </w:tcPr>
          <w:p w14:paraId="38C59BF5" w14:textId="77777777" w:rsidR="00764681" w:rsidRPr="007C7EA4" w:rsidRDefault="00000000">
            <w:pPr>
              <w:rPr>
                <w:sz w:val="28"/>
                <w:szCs w:val="28"/>
              </w:rPr>
            </w:pPr>
            <w:r w:rsidRPr="007C7EA4">
              <w:rPr>
                <w:sz w:val="28"/>
                <w:szCs w:val="28"/>
              </w:rPr>
              <w:t>2.225</w:t>
            </w:r>
          </w:p>
        </w:tc>
        <w:tc>
          <w:tcPr>
            <w:tcW w:w="1824" w:type="dxa"/>
          </w:tcPr>
          <w:p w14:paraId="0FFCE8D6" w14:textId="77777777" w:rsidR="00764681" w:rsidRPr="007C7EA4" w:rsidRDefault="00000000">
            <w:pPr>
              <w:rPr>
                <w:sz w:val="28"/>
                <w:szCs w:val="28"/>
              </w:rPr>
            </w:pPr>
            <w:r w:rsidRPr="007C7EA4">
              <w:rPr>
                <w:sz w:val="28"/>
                <w:szCs w:val="28"/>
              </w:rPr>
              <w:t>0.9149</w:t>
            </w:r>
          </w:p>
        </w:tc>
        <w:tc>
          <w:tcPr>
            <w:tcW w:w="1824" w:type="dxa"/>
          </w:tcPr>
          <w:p w14:paraId="747D239E" w14:textId="77777777" w:rsidR="00764681" w:rsidRPr="007C7EA4" w:rsidRDefault="00000000">
            <w:pPr>
              <w:rPr>
                <w:sz w:val="28"/>
                <w:szCs w:val="28"/>
              </w:rPr>
            </w:pPr>
            <w:r w:rsidRPr="007C7EA4">
              <w:rPr>
                <w:sz w:val="28"/>
                <w:szCs w:val="28"/>
              </w:rPr>
              <w:t>612</w:t>
            </w:r>
          </w:p>
        </w:tc>
      </w:tr>
    </w:tbl>
    <w:p w14:paraId="5FCBF339" w14:textId="77777777" w:rsidR="00764681" w:rsidRPr="007C7EA4" w:rsidRDefault="00000000">
      <w:pPr>
        <w:pStyle w:val="Heading3"/>
        <w:rPr>
          <w:sz w:val="28"/>
          <w:szCs w:val="28"/>
        </w:rPr>
      </w:pPr>
      <w:r w:rsidRPr="007C7EA4">
        <w:rPr>
          <w:sz w:val="28"/>
          <w:szCs w:val="28"/>
        </w:rPr>
        <w:t>5.2.5 Season Analysis</w:t>
      </w:r>
    </w:p>
    <w:tbl>
      <w:tblPr>
        <w:tblStyle w:val="TableGrid"/>
        <w:tblW w:w="0" w:type="auto"/>
        <w:jc w:val="center"/>
        <w:tblLook w:val="04A0" w:firstRow="1" w:lastRow="0" w:firstColumn="1" w:lastColumn="0" w:noHBand="0" w:noVBand="1"/>
      </w:tblPr>
      <w:tblGrid>
        <w:gridCol w:w="1824"/>
        <w:gridCol w:w="1824"/>
        <w:gridCol w:w="1824"/>
        <w:gridCol w:w="1824"/>
        <w:gridCol w:w="1824"/>
      </w:tblGrid>
      <w:tr w:rsidR="00764681" w:rsidRPr="007C7EA4" w14:paraId="4C4ABD54" w14:textId="77777777">
        <w:trPr>
          <w:jc w:val="center"/>
        </w:trPr>
        <w:tc>
          <w:tcPr>
            <w:tcW w:w="1824" w:type="dxa"/>
            <w:shd w:val="clear" w:color="auto" w:fill="2D6A4F"/>
          </w:tcPr>
          <w:p w14:paraId="2E3ECA45" w14:textId="77777777" w:rsidR="00764681" w:rsidRPr="007C7EA4" w:rsidRDefault="00000000">
            <w:pPr>
              <w:rPr>
                <w:sz w:val="28"/>
                <w:szCs w:val="28"/>
              </w:rPr>
            </w:pPr>
            <w:r w:rsidRPr="007C7EA4">
              <w:rPr>
                <w:b/>
                <w:color w:val="FFFFFF"/>
                <w:sz w:val="28"/>
                <w:szCs w:val="28"/>
              </w:rPr>
              <w:t>Season</w:t>
            </w:r>
          </w:p>
        </w:tc>
        <w:tc>
          <w:tcPr>
            <w:tcW w:w="1824" w:type="dxa"/>
            <w:shd w:val="clear" w:color="auto" w:fill="2D6A4F"/>
          </w:tcPr>
          <w:p w14:paraId="39E27682" w14:textId="77777777" w:rsidR="00764681" w:rsidRPr="007C7EA4" w:rsidRDefault="00000000">
            <w:pPr>
              <w:rPr>
                <w:sz w:val="28"/>
                <w:szCs w:val="28"/>
              </w:rPr>
            </w:pPr>
            <w:r w:rsidRPr="007C7EA4">
              <w:rPr>
                <w:b/>
                <w:color w:val="FFFFFF"/>
                <w:sz w:val="28"/>
                <w:szCs w:val="28"/>
              </w:rPr>
              <w:t>Mean Yield</w:t>
            </w:r>
          </w:p>
        </w:tc>
        <w:tc>
          <w:tcPr>
            <w:tcW w:w="1824" w:type="dxa"/>
            <w:shd w:val="clear" w:color="auto" w:fill="2D6A4F"/>
          </w:tcPr>
          <w:p w14:paraId="3FE930F8" w14:textId="77777777" w:rsidR="00764681" w:rsidRPr="007C7EA4" w:rsidRDefault="00000000">
            <w:pPr>
              <w:rPr>
                <w:sz w:val="28"/>
                <w:szCs w:val="28"/>
              </w:rPr>
            </w:pPr>
            <w:r w:rsidRPr="007C7EA4">
              <w:rPr>
                <w:b/>
                <w:color w:val="FFFFFF"/>
                <w:sz w:val="28"/>
                <w:szCs w:val="28"/>
              </w:rPr>
              <w:t>Median</w:t>
            </w:r>
          </w:p>
        </w:tc>
        <w:tc>
          <w:tcPr>
            <w:tcW w:w="1824" w:type="dxa"/>
            <w:shd w:val="clear" w:color="auto" w:fill="2D6A4F"/>
          </w:tcPr>
          <w:p w14:paraId="70086877" w14:textId="77777777" w:rsidR="00764681" w:rsidRPr="007C7EA4" w:rsidRDefault="00000000">
            <w:pPr>
              <w:rPr>
                <w:sz w:val="28"/>
                <w:szCs w:val="28"/>
              </w:rPr>
            </w:pPr>
            <w:r w:rsidRPr="007C7EA4">
              <w:rPr>
                <w:b/>
                <w:color w:val="FFFFFF"/>
                <w:sz w:val="28"/>
                <w:szCs w:val="28"/>
              </w:rPr>
              <w:t>Std Dev</w:t>
            </w:r>
          </w:p>
        </w:tc>
        <w:tc>
          <w:tcPr>
            <w:tcW w:w="1824" w:type="dxa"/>
            <w:shd w:val="clear" w:color="auto" w:fill="2D6A4F"/>
          </w:tcPr>
          <w:p w14:paraId="0D9C9D49" w14:textId="77777777" w:rsidR="00764681" w:rsidRPr="007C7EA4" w:rsidRDefault="00000000">
            <w:pPr>
              <w:rPr>
                <w:sz w:val="28"/>
                <w:szCs w:val="28"/>
              </w:rPr>
            </w:pPr>
            <w:r w:rsidRPr="007C7EA4">
              <w:rPr>
                <w:b/>
                <w:color w:val="FFFFFF"/>
                <w:sz w:val="28"/>
                <w:szCs w:val="28"/>
              </w:rPr>
              <w:t>Count</w:t>
            </w:r>
          </w:p>
        </w:tc>
      </w:tr>
      <w:tr w:rsidR="00764681" w:rsidRPr="007C7EA4" w14:paraId="2FD3BED2" w14:textId="77777777">
        <w:trPr>
          <w:jc w:val="center"/>
        </w:trPr>
        <w:tc>
          <w:tcPr>
            <w:tcW w:w="1824" w:type="dxa"/>
          </w:tcPr>
          <w:p w14:paraId="6A4E281D" w14:textId="77777777" w:rsidR="00764681" w:rsidRPr="007C7EA4" w:rsidRDefault="00000000">
            <w:pPr>
              <w:rPr>
                <w:sz w:val="28"/>
                <w:szCs w:val="28"/>
              </w:rPr>
            </w:pPr>
            <w:r w:rsidRPr="007C7EA4">
              <w:rPr>
                <w:sz w:val="28"/>
                <w:szCs w:val="28"/>
              </w:rPr>
              <w:t>Kharif</w:t>
            </w:r>
          </w:p>
        </w:tc>
        <w:tc>
          <w:tcPr>
            <w:tcW w:w="1824" w:type="dxa"/>
          </w:tcPr>
          <w:p w14:paraId="5365D041" w14:textId="77777777" w:rsidR="00764681" w:rsidRPr="007C7EA4" w:rsidRDefault="00000000">
            <w:pPr>
              <w:rPr>
                <w:sz w:val="28"/>
                <w:szCs w:val="28"/>
              </w:rPr>
            </w:pPr>
            <w:r w:rsidRPr="007C7EA4">
              <w:rPr>
                <w:sz w:val="28"/>
                <w:szCs w:val="28"/>
              </w:rPr>
              <w:t>5.644</w:t>
            </w:r>
          </w:p>
        </w:tc>
        <w:tc>
          <w:tcPr>
            <w:tcW w:w="1824" w:type="dxa"/>
          </w:tcPr>
          <w:p w14:paraId="03F320CA" w14:textId="77777777" w:rsidR="00764681" w:rsidRPr="007C7EA4" w:rsidRDefault="00000000">
            <w:pPr>
              <w:rPr>
                <w:sz w:val="28"/>
                <w:szCs w:val="28"/>
              </w:rPr>
            </w:pPr>
            <w:r w:rsidRPr="007C7EA4">
              <w:rPr>
                <w:sz w:val="28"/>
                <w:szCs w:val="28"/>
              </w:rPr>
              <w:t>1.95</w:t>
            </w:r>
          </w:p>
        </w:tc>
        <w:tc>
          <w:tcPr>
            <w:tcW w:w="1824" w:type="dxa"/>
          </w:tcPr>
          <w:p w14:paraId="213D8A53" w14:textId="77777777" w:rsidR="00764681" w:rsidRPr="007C7EA4" w:rsidRDefault="00000000">
            <w:pPr>
              <w:rPr>
                <w:sz w:val="28"/>
                <w:szCs w:val="28"/>
              </w:rPr>
            </w:pPr>
            <w:r w:rsidRPr="007C7EA4">
              <w:rPr>
                <w:sz w:val="28"/>
                <w:szCs w:val="28"/>
              </w:rPr>
              <w:t>14.4191</w:t>
            </w:r>
          </w:p>
        </w:tc>
        <w:tc>
          <w:tcPr>
            <w:tcW w:w="1824" w:type="dxa"/>
          </w:tcPr>
          <w:p w14:paraId="50F05AAF" w14:textId="77777777" w:rsidR="00764681" w:rsidRPr="007C7EA4" w:rsidRDefault="00000000">
            <w:pPr>
              <w:rPr>
                <w:sz w:val="28"/>
                <w:szCs w:val="28"/>
              </w:rPr>
            </w:pPr>
            <w:r w:rsidRPr="007C7EA4">
              <w:rPr>
                <w:sz w:val="28"/>
                <w:szCs w:val="28"/>
              </w:rPr>
              <w:t>1772</w:t>
            </w:r>
          </w:p>
        </w:tc>
      </w:tr>
      <w:tr w:rsidR="00764681" w:rsidRPr="007C7EA4" w14:paraId="20D76228" w14:textId="77777777">
        <w:trPr>
          <w:jc w:val="center"/>
        </w:trPr>
        <w:tc>
          <w:tcPr>
            <w:tcW w:w="1824" w:type="dxa"/>
          </w:tcPr>
          <w:p w14:paraId="694C508F" w14:textId="77777777" w:rsidR="00764681" w:rsidRPr="007C7EA4" w:rsidRDefault="00000000">
            <w:pPr>
              <w:rPr>
                <w:sz w:val="28"/>
                <w:szCs w:val="28"/>
              </w:rPr>
            </w:pPr>
            <w:r w:rsidRPr="007C7EA4">
              <w:rPr>
                <w:sz w:val="28"/>
                <w:szCs w:val="28"/>
              </w:rPr>
              <w:t>Rabi</w:t>
            </w:r>
          </w:p>
        </w:tc>
        <w:tc>
          <w:tcPr>
            <w:tcW w:w="1824" w:type="dxa"/>
          </w:tcPr>
          <w:p w14:paraId="2FBB68B9" w14:textId="77777777" w:rsidR="00764681" w:rsidRPr="007C7EA4" w:rsidRDefault="00000000">
            <w:pPr>
              <w:rPr>
                <w:sz w:val="28"/>
                <w:szCs w:val="28"/>
              </w:rPr>
            </w:pPr>
            <w:r w:rsidRPr="007C7EA4">
              <w:rPr>
                <w:sz w:val="28"/>
                <w:szCs w:val="28"/>
              </w:rPr>
              <w:t>5.0805</w:t>
            </w:r>
          </w:p>
        </w:tc>
        <w:tc>
          <w:tcPr>
            <w:tcW w:w="1824" w:type="dxa"/>
          </w:tcPr>
          <w:p w14:paraId="43AD54D4" w14:textId="77777777" w:rsidR="00764681" w:rsidRPr="007C7EA4" w:rsidRDefault="00000000">
            <w:pPr>
              <w:rPr>
                <w:sz w:val="28"/>
                <w:szCs w:val="28"/>
              </w:rPr>
            </w:pPr>
            <w:r w:rsidRPr="007C7EA4">
              <w:rPr>
                <w:sz w:val="28"/>
                <w:szCs w:val="28"/>
              </w:rPr>
              <w:t>1.66</w:t>
            </w:r>
          </w:p>
        </w:tc>
        <w:tc>
          <w:tcPr>
            <w:tcW w:w="1824" w:type="dxa"/>
          </w:tcPr>
          <w:p w14:paraId="6B9C17C3" w14:textId="77777777" w:rsidR="00764681" w:rsidRPr="007C7EA4" w:rsidRDefault="00000000">
            <w:pPr>
              <w:rPr>
                <w:sz w:val="28"/>
                <w:szCs w:val="28"/>
              </w:rPr>
            </w:pPr>
            <w:r w:rsidRPr="007C7EA4">
              <w:rPr>
                <w:sz w:val="28"/>
                <w:szCs w:val="28"/>
              </w:rPr>
              <w:t>12.8253</w:t>
            </w:r>
          </w:p>
        </w:tc>
        <w:tc>
          <w:tcPr>
            <w:tcW w:w="1824" w:type="dxa"/>
          </w:tcPr>
          <w:p w14:paraId="5E48905F" w14:textId="77777777" w:rsidR="00764681" w:rsidRPr="007C7EA4" w:rsidRDefault="00000000">
            <w:pPr>
              <w:rPr>
                <w:sz w:val="28"/>
                <w:szCs w:val="28"/>
              </w:rPr>
            </w:pPr>
            <w:r w:rsidRPr="007C7EA4">
              <w:rPr>
                <w:sz w:val="28"/>
                <w:szCs w:val="28"/>
              </w:rPr>
              <w:t>1607</w:t>
            </w:r>
          </w:p>
        </w:tc>
      </w:tr>
      <w:tr w:rsidR="00764681" w:rsidRPr="007C7EA4" w14:paraId="1AAE1AD2" w14:textId="77777777">
        <w:trPr>
          <w:jc w:val="center"/>
        </w:trPr>
        <w:tc>
          <w:tcPr>
            <w:tcW w:w="1824" w:type="dxa"/>
          </w:tcPr>
          <w:p w14:paraId="01DD639D" w14:textId="77777777" w:rsidR="00764681" w:rsidRPr="007C7EA4" w:rsidRDefault="00000000">
            <w:pPr>
              <w:rPr>
                <w:sz w:val="28"/>
                <w:szCs w:val="28"/>
              </w:rPr>
            </w:pPr>
            <w:r w:rsidRPr="007C7EA4">
              <w:rPr>
                <w:sz w:val="28"/>
                <w:szCs w:val="28"/>
              </w:rPr>
              <w:t>Zaid</w:t>
            </w:r>
          </w:p>
        </w:tc>
        <w:tc>
          <w:tcPr>
            <w:tcW w:w="1824" w:type="dxa"/>
          </w:tcPr>
          <w:p w14:paraId="254331AA" w14:textId="77777777" w:rsidR="00764681" w:rsidRPr="007C7EA4" w:rsidRDefault="00000000">
            <w:pPr>
              <w:rPr>
                <w:sz w:val="28"/>
                <w:szCs w:val="28"/>
              </w:rPr>
            </w:pPr>
            <w:r w:rsidRPr="007C7EA4">
              <w:rPr>
                <w:sz w:val="28"/>
                <w:szCs w:val="28"/>
              </w:rPr>
              <w:t>4.6659</w:t>
            </w:r>
          </w:p>
        </w:tc>
        <w:tc>
          <w:tcPr>
            <w:tcW w:w="1824" w:type="dxa"/>
          </w:tcPr>
          <w:p w14:paraId="1DD50002" w14:textId="77777777" w:rsidR="00764681" w:rsidRPr="007C7EA4" w:rsidRDefault="00000000">
            <w:pPr>
              <w:rPr>
                <w:sz w:val="28"/>
                <w:szCs w:val="28"/>
              </w:rPr>
            </w:pPr>
            <w:r w:rsidRPr="007C7EA4">
              <w:rPr>
                <w:sz w:val="28"/>
                <w:szCs w:val="28"/>
              </w:rPr>
              <w:t>1.45</w:t>
            </w:r>
          </w:p>
        </w:tc>
        <w:tc>
          <w:tcPr>
            <w:tcW w:w="1824" w:type="dxa"/>
          </w:tcPr>
          <w:p w14:paraId="0F6E0E84" w14:textId="77777777" w:rsidR="00764681" w:rsidRPr="007C7EA4" w:rsidRDefault="00000000">
            <w:pPr>
              <w:rPr>
                <w:sz w:val="28"/>
                <w:szCs w:val="28"/>
              </w:rPr>
            </w:pPr>
            <w:r w:rsidRPr="007C7EA4">
              <w:rPr>
                <w:sz w:val="28"/>
                <w:szCs w:val="28"/>
              </w:rPr>
              <w:t>11.3177</w:t>
            </w:r>
          </w:p>
        </w:tc>
        <w:tc>
          <w:tcPr>
            <w:tcW w:w="1824" w:type="dxa"/>
          </w:tcPr>
          <w:p w14:paraId="0C2FA3DD" w14:textId="77777777" w:rsidR="00764681" w:rsidRPr="007C7EA4" w:rsidRDefault="00000000">
            <w:pPr>
              <w:rPr>
                <w:sz w:val="28"/>
                <w:szCs w:val="28"/>
              </w:rPr>
            </w:pPr>
            <w:r w:rsidRPr="007C7EA4">
              <w:rPr>
                <w:sz w:val="28"/>
                <w:szCs w:val="28"/>
              </w:rPr>
              <w:t>589</w:t>
            </w:r>
          </w:p>
        </w:tc>
      </w:tr>
    </w:tbl>
    <w:p w14:paraId="0E240B43" w14:textId="77777777" w:rsidR="007C7EA4" w:rsidRDefault="007C7EA4"/>
    <w:p w14:paraId="17D0C762" w14:textId="77777777" w:rsidR="007C7EA4" w:rsidRPr="007C7EA4" w:rsidRDefault="007C7EA4" w:rsidP="007C7EA4">
      <w:pPr>
        <w:pStyle w:val="Heading3"/>
        <w:rPr>
          <w:sz w:val="28"/>
          <w:szCs w:val="28"/>
        </w:rPr>
      </w:pPr>
      <w:r w:rsidRPr="007C7EA4">
        <w:rPr>
          <w:sz w:val="28"/>
          <w:szCs w:val="28"/>
        </w:rPr>
        <w:t>5.2.6 Top 10 States by Mean Yield</w:t>
      </w:r>
    </w:p>
    <w:tbl>
      <w:tblPr>
        <w:tblStyle w:val="TableGrid"/>
        <w:tblW w:w="0" w:type="auto"/>
        <w:jc w:val="center"/>
        <w:tblLook w:val="04A0" w:firstRow="1" w:lastRow="0" w:firstColumn="1" w:lastColumn="0" w:noHBand="0" w:noVBand="1"/>
      </w:tblPr>
      <w:tblGrid>
        <w:gridCol w:w="2280"/>
        <w:gridCol w:w="2280"/>
        <w:gridCol w:w="2280"/>
        <w:gridCol w:w="2280"/>
      </w:tblGrid>
      <w:tr w:rsidR="007C7EA4" w:rsidRPr="007C7EA4" w14:paraId="7BA5184C" w14:textId="77777777" w:rsidTr="00814987">
        <w:trPr>
          <w:jc w:val="center"/>
        </w:trPr>
        <w:tc>
          <w:tcPr>
            <w:tcW w:w="2280" w:type="dxa"/>
            <w:shd w:val="clear" w:color="auto" w:fill="2D6A4F"/>
          </w:tcPr>
          <w:p w14:paraId="3F7DBD5D" w14:textId="77777777" w:rsidR="007C7EA4" w:rsidRPr="007C7EA4" w:rsidRDefault="007C7EA4" w:rsidP="00814987">
            <w:pPr>
              <w:rPr>
                <w:sz w:val="28"/>
                <w:szCs w:val="28"/>
              </w:rPr>
            </w:pPr>
            <w:r w:rsidRPr="007C7EA4">
              <w:rPr>
                <w:b/>
                <w:color w:val="FFFFFF"/>
                <w:sz w:val="28"/>
                <w:szCs w:val="28"/>
              </w:rPr>
              <w:t>State</w:t>
            </w:r>
          </w:p>
        </w:tc>
        <w:tc>
          <w:tcPr>
            <w:tcW w:w="2280" w:type="dxa"/>
            <w:shd w:val="clear" w:color="auto" w:fill="2D6A4F"/>
          </w:tcPr>
          <w:p w14:paraId="55D66C8E" w14:textId="77777777" w:rsidR="007C7EA4" w:rsidRPr="007C7EA4" w:rsidRDefault="007C7EA4" w:rsidP="00814987">
            <w:pPr>
              <w:rPr>
                <w:sz w:val="28"/>
                <w:szCs w:val="28"/>
              </w:rPr>
            </w:pPr>
            <w:r w:rsidRPr="007C7EA4">
              <w:rPr>
                <w:b/>
                <w:color w:val="FFFFFF"/>
                <w:sz w:val="28"/>
                <w:szCs w:val="28"/>
              </w:rPr>
              <w:t>Mean Yield (T/Ha)</w:t>
            </w:r>
          </w:p>
        </w:tc>
        <w:tc>
          <w:tcPr>
            <w:tcW w:w="2280" w:type="dxa"/>
            <w:shd w:val="clear" w:color="auto" w:fill="2D6A4F"/>
          </w:tcPr>
          <w:p w14:paraId="1E0F6046" w14:textId="77777777" w:rsidR="007C7EA4" w:rsidRPr="007C7EA4" w:rsidRDefault="007C7EA4" w:rsidP="00814987">
            <w:pPr>
              <w:rPr>
                <w:sz w:val="28"/>
                <w:szCs w:val="28"/>
              </w:rPr>
            </w:pPr>
            <w:r w:rsidRPr="007C7EA4">
              <w:rPr>
                <w:b/>
                <w:color w:val="FFFFFF"/>
                <w:sz w:val="28"/>
                <w:szCs w:val="28"/>
              </w:rPr>
              <w:t>Median Yield</w:t>
            </w:r>
          </w:p>
        </w:tc>
        <w:tc>
          <w:tcPr>
            <w:tcW w:w="2280" w:type="dxa"/>
            <w:shd w:val="clear" w:color="auto" w:fill="2D6A4F"/>
          </w:tcPr>
          <w:p w14:paraId="4EED2B5B" w14:textId="77777777" w:rsidR="007C7EA4" w:rsidRPr="007C7EA4" w:rsidRDefault="007C7EA4" w:rsidP="00814987">
            <w:pPr>
              <w:rPr>
                <w:sz w:val="28"/>
                <w:szCs w:val="28"/>
              </w:rPr>
            </w:pPr>
            <w:r w:rsidRPr="007C7EA4">
              <w:rPr>
                <w:b/>
                <w:color w:val="FFFFFF"/>
                <w:sz w:val="28"/>
                <w:szCs w:val="28"/>
              </w:rPr>
              <w:t>Record Count</w:t>
            </w:r>
          </w:p>
        </w:tc>
      </w:tr>
      <w:tr w:rsidR="007C7EA4" w:rsidRPr="007C7EA4" w14:paraId="65798592" w14:textId="77777777" w:rsidTr="00814987">
        <w:trPr>
          <w:jc w:val="center"/>
        </w:trPr>
        <w:tc>
          <w:tcPr>
            <w:tcW w:w="2280" w:type="dxa"/>
          </w:tcPr>
          <w:p w14:paraId="07A21E70" w14:textId="77777777" w:rsidR="007C7EA4" w:rsidRPr="007C7EA4" w:rsidRDefault="007C7EA4" w:rsidP="00814987">
            <w:pPr>
              <w:rPr>
                <w:sz w:val="28"/>
                <w:szCs w:val="28"/>
              </w:rPr>
            </w:pPr>
            <w:r w:rsidRPr="007C7EA4">
              <w:rPr>
                <w:sz w:val="28"/>
                <w:szCs w:val="28"/>
              </w:rPr>
              <w:t>Punjab</w:t>
            </w:r>
          </w:p>
        </w:tc>
        <w:tc>
          <w:tcPr>
            <w:tcW w:w="2280" w:type="dxa"/>
          </w:tcPr>
          <w:p w14:paraId="717667DB" w14:textId="77777777" w:rsidR="007C7EA4" w:rsidRPr="007C7EA4" w:rsidRDefault="007C7EA4" w:rsidP="00814987">
            <w:pPr>
              <w:rPr>
                <w:sz w:val="28"/>
                <w:szCs w:val="28"/>
              </w:rPr>
            </w:pPr>
            <w:r w:rsidRPr="007C7EA4">
              <w:rPr>
                <w:sz w:val="28"/>
                <w:szCs w:val="28"/>
              </w:rPr>
              <w:t>6.1211</w:t>
            </w:r>
          </w:p>
        </w:tc>
        <w:tc>
          <w:tcPr>
            <w:tcW w:w="2280" w:type="dxa"/>
          </w:tcPr>
          <w:p w14:paraId="667B2D19" w14:textId="77777777" w:rsidR="007C7EA4" w:rsidRPr="007C7EA4" w:rsidRDefault="007C7EA4" w:rsidP="00814987">
            <w:pPr>
              <w:rPr>
                <w:sz w:val="28"/>
                <w:szCs w:val="28"/>
              </w:rPr>
            </w:pPr>
            <w:r w:rsidRPr="007C7EA4">
              <w:rPr>
                <w:sz w:val="28"/>
                <w:szCs w:val="28"/>
              </w:rPr>
              <w:t>1.74</w:t>
            </w:r>
          </w:p>
        </w:tc>
        <w:tc>
          <w:tcPr>
            <w:tcW w:w="2280" w:type="dxa"/>
          </w:tcPr>
          <w:p w14:paraId="1E7E11B1" w14:textId="77777777" w:rsidR="007C7EA4" w:rsidRPr="007C7EA4" w:rsidRDefault="007C7EA4" w:rsidP="00814987">
            <w:pPr>
              <w:rPr>
                <w:sz w:val="28"/>
                <w:szCs w:val="28"/>
              </w:rPr>
            </w:pPr>
            <w:r w:rsidRPr="007C7EA4">
              <w:rPr>
                <w:sz w:val="28"/>
                <w:szCs w:val="28"/>
              </w:rPr>
              <w:t>484</w:t>
            </w:r>
          </w:p>
        </w:tc>
      </w:tr>
      <w:tr w:rsidR="007C7EA4" w:rsidRPr="007C7EA4" w14:paraId="181C2228" w14:textId="77777777" w:rsidTr="00814987">
        <w:trPr>
          <w:jc w:val="center"/>
        </w:trPr>
        <w:tc>
          <w:tcPr>
            <w:tcW w:w="2280" w:type="dxa"/>
          </w:tcPr>
          <w:p w14:paraId="02061CD1" w14:textId="77777777" w:rsidR="007C7EA4" w:rsidRPr="007C7EA4" w:rsidRDefault="007C7EA4" w:rsidP="00814987">
            <w:pPr>
              <w:rPr>
                <w:sz w:val="28"/>
                <w:szCs w:val="28"/>
              </w:rPr>
            </w:pPr>
            <w:r w:rsidRPr="007C7EA4">
              <w:rPr>
                <w:sz w:val="28"/>
                <w:szCs w:val="28"/>
              </w:rPr>
              <w:t>Karnataka</w:t>
            </w:r>
          </w:p>
        </w:tc>
        <w:tc>
          <w:tcPr>
            <w:tcW w:w="2280" w:type="dxa"/>
          </w:tcPr>
          <w:p w14:paraId="3F8C2B2F" w14:textId="77777777" w:rsidR="007C7EA4" w:rsidRPr="007C7EA4" w:rsidRDefault="007C7EA4" w:rsidP="00814987">
            <w:pPr>
              <w:rPr>
                <w:sz w:val="28"/>
                <w:szCs w:val="28"/>
              </w:rPr>
            </w:pPr>
            <w:r w:rsidRPr="007C7EA4">
              <w:rPr>
                <w:sz w:val="28"/>
                <w:szCs w:val="28"/>
              </w:rPr>
              <w:t>5.7345</w:t>
            </w:r>
          </w:p>
        </w:tc>
        <w:tc>
          <w:tcPr>
            <w:tcW w:w="2280" w:type="dxa"/>
          </w:tcPr>
          <w:p w14:paraId="7F6178D3" w14:textId="77777777" w:rsidR="007C7EA4" w:rsidRPr="007C7EA4" w:rsidRDefault="007C7EA4" w:rsidP="00814987">
            <w:pPr>
              <w:rPr>
                <w:sz w:val="28"/>
                <w:szCs w:val="28"/>
              </w:rPr>
            </w:pPr>
            <w:r w:rsidRPr="007C7EA4">
              <w:rPr>
                <w:sz w:val="28"/>
                <w:szCs w:val="28"/>
              </w:rPr>
              <w:t>1.77</w:t>
            </w:r>
          </w:p>
        </w:tc>
        <w:tc>
          <w:tcPr>
            <w:tcW w:w="2280" w:type="dxa"/>
          </w:tcPr>
          <w:p w14:paraId="596523D2" w14:textId="77777777" w:rsidR="007C7EA4" w:rsidRPr="007C7EA4" w:rsidRDefault="007C7EA4" w:rsidP="00814987">
            <w:pPr>
              <w:rPr>
                <w:sz w:val="28"/>
                <w:szCs w:val="28"/>
              </w:rPr>
            </w:pPr>
            <w:r w:rsidRPr="007C7EA4">
              <w:rPr>
                <w:sz w:val="28"/>
                <w:szCs w:val="28"/>
              </w:rPr>
              <w:t>483</w:t>
            </w:r>
          </w:p>
        </w:tc>
      </w:tr>
      <w:tr w:rsidR="007C7EA4" w:rsidRPr="007C7EA4" w14:paraId="50DDEF4E" w14:textId="77777777" w:rsidTr="00814987">
        <w:trPr>
          <w:jc w:val="center"/>
        </w:trPr>
        <w:tc>
          <w:tcPr>
            <w:tcW w:w="2280" w:type="dxa"/>
          </w:tcPr>
          <w:p w14:paraId="0A571D78" w14:textId="77777777" w:rsidR="007C7EA4" w:rsidRPr="007C7EA4" w:rsidRDefault="007C7EA4" w:rsidP="00814987">
            <w:pPr>
              <w:rPr>
                <w:sz w:val="28"/>
                <w:szCs w:val="28"/>
              </w:rPr>
            </w:pPr>
            <w:r w:rsidRPr="007C7EA4">
              <w:rPr>
                <w:sz w:val="28"/>
                <w:szCs w:val="28"/>
              </w:rPr>
              <w:t>Gujarat</w:t>
            </w:r>
          </w:p>
        </w:tc>
        <w:tc>
          <w:tcPr>
            <w:tcW w:w="2280" w:type="dxa"/>
          </w:tcPr>
          <w:p w14:paraId="4B123C44" w14:textId="77777777" w:rsidR="007C7EA4" w:rsidRPr="007C7EA4" w:rsidRDefault="007C7EA4" w:rsidP="00814987">
            <w:pPr>
              <w:rPr>
                <w:sz w:val="28"/>
                <w:szCs w:val="28"/>
              </w:rPr>
            </w:pPr>
            <w:r w:rsidRPr="007C7EA4">
              <w:rPr>
                <w:sz w:val="28"/>
                <w:szCs w:val="28"/>
              </w:rPr>
              <w:t>5.6996</w:t>
            </w:r>
          </w:p>
        </w:tc>
        <w:tc>
          <w:tcPr>
            <w:tcW w:w="2280" w:type="dxa"/>
          </w:tcPr>
          <w:p w14:paraId="159ED4F9" w14:textId="77777777" w:rsidR="007C7EA4" w:rsidRPr="007C7EA4" w:rsidRDefault="007C7EA4" w:rsidP="00814987">
            <w:pPr>
              <w:rPr>
                <w:sz w:val="28"/>
                <w:szCs w:val="28"/>
              </w:rPr>
            </w:pPr>
            <w:r w:rsidRPr="007C7EA4">
              <w:rPr>
                <w:sz w:val="28"/>
                <w:szCs w:val="28"/>
              </w:rPr>
              <w:t>1.72</w:t>
            </w:r>
          </w:p>
        </w:tc>
        <w:tc>
          <w:tcPr>
            <w:tcW w:w="2280" w:type="dxa"/>
          </w:tcPr>
          <w:p w14:paraId="095D06E3" w14:textId="77777777" w:rsidR="007C7EA4" w:rsidRPr="007C7EA4" w:rsidRDefault="007C7EA4" w:rsidP="00814987">
            <w:pPr>
              <w:rPr>
                <w:sz w:val="28"/>
                <w:szCs w:val="28"/>
              </w:rPr>
            </w:pPr>
            <w:r w:rsidRPr="007C7EA4">
              <w:rPr>
                <w:sz w:val="28"/>
                <w:szCs w:val="28"/>
              </w:rPr>
              <w:t>483</w:t>
            </w:r>
          </w:p>
        </w:tc>
      </w:tr>
      <w:tr w:rsidR="007C7EA4" w:rsidRPr="007C7EA4" w14:paraId="60F05034" w14:textId="77777777" w:rsidTr="00814987">
        <w:trPr>
          <w:jc w:val="center"/>
        </w:trPr>
        <w:tc>
          <w:tcPr>
            <w:tcW w:w="2280" w:type="dxa"/>
          </w:tcPr>
          <w:p w14:paraId="6D32700E" w14:textId="77777777" w:rsidR="007C7EA4" w:rsidRPr="007C7EA4" w:rsidRDefault="007C7EA4" w:rsidP="00814987">
            <w:pPr>
              <w:rPr>
                <w:sz w:val="28"/>
                <w:szCs w:val="28"/>
              </w:rPr>
            </w:pPr>
            <w:r w:rsidRPr="007C7EA4">
              <w:rPr>
                <w:sz w:val="28"/>
                <w:szCs w:val="28"/>
              </w:rPr>
              <w:t>Telangana</w:t>
            </w:r>
          </w:p>
        </w:tc>
        <w:tc>
          <w:tcPr>
            <w:tcW w:w="2280" w:type="dxa"/>
          </w:tcPr>
          <w:p w14:paraId="4301B86E" w14:textId="77777777" w:rsidR="007C7EA4" w:rsidRPr="007C7EA4" w:rsidRDefault="007C7EA4" w:rsidP="00814987">
            <w:pPr>
              <w:rPr>
                <w:sz w:val="28"/>
                <w:szCs w:val="28"/>
              </w:rPr>
            </w:pPr>
            <w:r w:rsidRPr="007C7EA4">
              <w:rPr>
                <w:sz w:val="28"/>
                <w:szCs w:val="28"/>
              </w:rPr>
              <w:t>5.0768</w:t>
            </w:r>
          </w:p>
        </w:tc>
        <w:tc>
          <w:tcPr>
            <w:tcW w:w="2280" w:type="dxa"/>
          </w:tcPr>
          <w:p w14:paraId="340D2ACE" w14:textId="77777777" w:rsidR="007C7EA4" w:rsidRPr="007C7EA4" w:rsidRDefault="007C7EA4" w:rsidP="00814987">
            <w:pPr>
              <w:rPr>
                <w:sz w:val="28"/>
                <w:szCs w:val="28"/>
              </w:rPr>
            </w:pPr>
            <w:r w:rsidRPr="007C7EA4">
              <w:rPr>
                <w:sz w:val="28"/>
                <w:szCs w:val="28"/>
              </w:rPr>
              <w:t>1.84</w:t>
            </w:r>
          </w:p>
        </w:tc>
        <w:tc>
          <w:tcPr>
            <w:tcW w:w="2280" w:type="dxa"/>
          </w:tcPr>
          <w:p w14:paraId="782FE850" w14:textId="77777777" w:rsidR="007C7EA4" w:rsidRPr="007C7EA4" w:rsidRDefault="007C7EA4" w:rsidP="00814987">
            <w:pPr>
              <w:rPr>
                <w:sz w:val="28"/>
                <w:szCs w:val="28"/>
              </w:rPr>
            </w:pPr>
            <w:r w:rsidRPr="007C7EA4">
              <w:rPr>
                <w:sz w:val="28"/>
                <w:szCs w:val="28"/>
              </w:rPr>
              <w:t>511</w:t>
            </w:r>
          </w:p>
        </w:tc>
      </w:tr>
      <w:tr w:rsidR="007C7EA4" w:rsidRPr="007C7EA4" w14:paraId="37D504AB" w14:textId="77777777" w:rsidTr="00814987">
        <w:trPr>
          <w:jc w:val="center"/>
        </w:trPr>
        <w:tc>
          <w:tcPr>
            <w:tcW w:w="2280" w:type="dxa"/>
          </w:tcPr>
          <w:p w14:paraId="7E41C091" w14:textId="77777777" w:rsidR="007C7EA4" w:rsidRPr="007C7EA4" w:rsidRDefault="007C7EA4" w:rsidP="00814987">
            <w:pPr>
              <w:rPr>
                <w:sz w:val="28"/>
                <w:szCs w:val="28"/>
              </w:rPr>
            </w:pPr>
            <w:r w:rsidRPr="007C7EA4">
              <w:rPr>
                <w:sz w:val="28"/>
                <w:szCs w:val="28"/>
              </w:rPr>
              <w:t>Maharashtra</w:t>
            </w:r>
          </w:p>
        </w:tc>
        <w:tc>
          <w:tcPr>
            <w:tcW w:w="2280" w:type="dxa"/>
          </w:tcPr>
          <w:p w14:paraId="3B85672C" w14:textId="77777777" w:rsidR="007C7EA4" w:rsidRPr="007C7EA4" w:rsidRDefault="007C7EA4" w:rsidP="00814987">
            <w:pPr>
              <w:rPr>
                <w:sz w:val="28"/>
                <w:szCs w:val="28"/>
              </w:rPr>
            </w:pPr>
            <w:r w:rsidRPr="007C7EA4">
              <w:rPr>
                <w:sz w:val="28"/>
                <w:szCs w:val="28"/>
              </w:rPr>
              <w:t>5.0303</w:t>
            </w:r>
          </w:p>
        </w:tc>
        <w:tc>
          <w:tcPr>
            <w:tcW w:w="2280" w:type="dxa"/>
          </w:tcPr>
          <w:p w14:paraId="07D3DD6D" w14:textId="77777777" w:rsidR="007C7EA4" w:rsidRPr="007C7EA4" w:rsidRDefault="007C7EA4" w:rsidP="00814987">
            <w:pPr>
              <w:rPr>
                <w:sz w:val="28"/>
                <w:szCs w:val="28"/>
              </w:rPr>
            </w:pPr>
            <w:r w:rsidRPr="007C7EA4">
              <w:rPr>
                <w:sz w:val="28"/>
                <w:szCs w:val="28"/>
              </w:rPr>
              <w:t>1.77</w:t>
            </w:r>
          </w:p>
        </w:tc>
        <w:tc>
          <w:tcPr>
            <w:tcW w:w="2280" w:type="dxa"/>
          </w:tcPr>
          <w:p w14:paraId="65E25B4A" w14:textId="77777777" w:rsidR="007C7EA4" w:rsidRPr="007C7EA4" w:rsidRDefault="007C7EA4" w:rsidP="00814987">
            <w:pPr>
              <w:rPr>
                <w:sz w:val="28"/>
                <w:szCs w:val="28"/>
              </w:rPr>
            </w:pPr>
            <w:r w:rsidRPr="007C7EA4">
              <w:rPr>
                <w:sz w:val="28"/>
                <w:szCs w:val="28"/>
              </w:rPr>
              <w:t>510</w:t>
            </w:r>
          </w:p>
        </w:tc>
      </w:tr>
      <w:tr w:rsidR="007C7EA4" w:rsidRPr="007C7EA4" w14:paraId="6FE64765" w14:textId="77777777" w:rsidTr="00814987">
        <w:trPr>
          <w:jc w:val="center"/>
        </w:trPr>
        <w:tc>
          <w:tcPr>
            <w:tcW w:w="2280" w:type="dxa"/>
          </w:tcPr>
          <w:p w14:paraId="0220E559" w14:textId="77777777" w:rsidR="007C7EA4" w:rsidRPr="007C7EA4" w:rsidRDefault="007C7EA4" w:rsidP="00814987">
            <w:pPr>
              <w:rPr>
                <w:sz w:val="28"/>
                <w:szCs w:val="28"/>
              </w:rPr>
            </w:pPr>
            <w:r w:rsidRPr="007C7EA4">
              <w:rPr>
                <w:sz w:val="28"/>
                <w:szCs w:val="28"/>
              </w:rPr>
              <w:t>Madhya Pradesh</w:t>
            </w:r>
          </w:p>
        </w:tc>
        <w:tc>
          <w:tcPr>
            <w:tcW w:w="2280" w:type="dxa"/>
          </w:tcPr>
          <w:p w14:paraId="430B36E9" w14:textId="77777777" w:rsidR="007C7EA4" w:rsidRPr="007C7EA4" w:rsidRDefault="007C7EA4" w:rsidP="00814987">
            <w:pPr>
              <w:rPr>
                <w:sz w:val="28"/>
                <w:szCs w:val="28"/>
              </w:rPr>
            </w:pPr>
            <w:r w:rsidRPr="007C7EA4">
              <w:rPr>
                <w:sz w:val="28"/>
                <w:szCs w:val="28"/>
              </w:rPr>
              <w:t>5.0297</w:t>
            </w:r>
          </w:p>
        </w:tc>
        <w:tc>
          <w:tcPr>
            <w:tcW w:w="2280" w:type="dxa"/>
          </w:tcPr>
          <w:p w14:paraId="20466F9A" w14:textId="77777777" w:rsidR="007C7EA4" w:rsidRPr="007C7EA4" w:rsidRDefault="007C7EA4" w:rsidP="00814987">
            <w:pPr>
              <w:rPr>
                <w:sz w:val="28"/>
                <w:szCs w:val="28"/>
              </w:rPr>
            </w:pPr>
            <w:r w:rsidRPr="007C7EA4">
              <w:rPr>
                <w:sz w:val="28"/>
                <w:szCs w:val="28"/>
              </w:rPr>
              <w:t>1.67</w:t>
            </w:r>
          </w:p>
        </w:tc>
        <w:tc>
          <w:tcPr>
            <w:tcW w:w="2280" w:type="dxa"/>
          </w:tcPr>
          <w:p w14:paraId="49342117" w14:textId="77777777" w:rsidR="007C7EA4" w:rsidRPr="007C7EA4" w:rsidRDefault="007C7EA4" w:rsidP="00814987">
            <w:pPr>
              <w:rPr>
                <w:sz w:val="28"/>
                <w:szCs w:val="28"/>
              </w:rPr>
            </w:pPr>
            <w:r w:rsidRPr="007C7EA4">
              <w:rPr>
                <w:sz w:val="28"/>
                <w:szCs w:val="28"/>
              </w:rPr>
              <w:t>491</w:t>
            </w:r>
          </w:p>
        </w:tc>
      </w:tr>
      <w:tr w:rsidR="007C7EA4" w:rsidRPr="007C7EA4" w14:paraId="309614B5" w14:textId="77777777" w:rsidTr="00814987">
        <w:trPr>
          <w:jc w:val="center"/>
        </w:trPr>
        <w:tc>
          <w:tcPr>
            <w:tcW w:w="2280" w:type="dxa"/>
          </w:tcPr>
          <w:p w14:paraId="704DD7F0" w14:textId="77777777" w:rsidR="007C7EA4" w:rsidRPr="007C7EA4" w:rsidRDefault="007C7EA4" w:rsidP="00814987">
            <w:pPr>
              <w:rPr>
                <w:sz w:val="28"/>
                <w:szCs w:val="28"/>
              </w:rPr>
            </w:pPr>
            <w:r w:rsidRPr="007C7EA4">
              <w:rPr>
                <w:sz w:val="28"/>
                <w:szCs w:val="28"/>
              </w:rPr>
              <w:t>Tamil Nadu</w:t>
            </w:r>
          </w:p>
        </w:tc>
        <w:tc>
          <w:tcPr>
            <w:tcW w:w="2280" w:type="dxa"/>
          </w:tcPr>
          <w:p w14:paraId="756201E7" w14:textId="77777777" w:rsidR="007C7EA4" w:rsidRPr="007C7EA4" w:rsidRDefault="007C7EA4" w:rsidP="00814987">
            <w:pPr>
              <w:rPr>
                <w:sz w:val="28"/>
                <w:szCs w:val="28"/>
              </w:rPr>
            </w:pPr>
            <w:r w:rsidRPr="007C7EA4">
              <w:rPr>
                <w:sz w:val="28"/>
                <w:szCs w:val="28"/>
              </w:rPr>
              <w:t>4.9012</w:t>
            </w:r>
          </w:p>
        </w:tc>
        <w:tc>
          <w:tcPr>
            <w:tcW w:w="2280" w:type="dxa"/>
          </w:tcPr>
          <w:p w14:paraId="4BEFF487" w14:textId="77777777" w:rsidR="007C7EA4" w:rsidRPr="007C7EA4" w:rsidRDefault="007C7EA4" w:rsidP="00814987">
            <w:pPr>
              <w:rPr>
                <w:sz w:val="28"/>
                <w:szCs w:val="28"/>
              </w:rPr>
            </w:pPr>
            <w:r w:rsidRPr="007C7EA4">
              <w:rPr>
                <w:sz w:val="28"/>
                <w:szCs w:val="28"/>
              </w:rPr>
              <w:t>1.73</w:t>
            </w:r>
          </w:p>
        </w:tc>
        <w:tc>
          <w:tcPr>
            <w:tcW w:w="2280" w:type="dxa"/>
          </w:tcPr>
          <w:p w14:paraId="4F84B163" w14:textId="77777777" w:rsidR="007C7EA4" w:rsidRPr="007C7EA4" w:rsidRDefault="007C7EA4" w:rsidP="00814987">
            <w:pPr>
              <w:rPr>
                <w:sz w:val="28"/>
                <w:szCs w:val="28"/>
              </w:rPr>
            </w:pPr>
            <w:r w:rsidRPr="007C7EA4">
              <w:rPr>
                <w:sz w:val="28"/>
                <w:szCs w:val="28"/>
              </w:rPr>
              <w:t>481</w:t>
            </w:r>
          </w:p>
        </w:tc>
      </w:tr>
      <w:tr w:rsidR="007C7EA4" w:rsidRPr="007C7EA4" w14:paraId="574FA6DE" w14:textId="77777777" w:rsidTr="00814987">
        <w:trPr>
          <w:jc w:val="center"/>
        </w:trPr>
        <w:tc>
          <w:tcPr>
            <w:tcW w:w="2280" w:type="dxa"/>
          </w:tcPr>
          <w:p w14:paraId="08A53342" w14:textId="77777777" w:rsidR="007C7EA4" w:rsidRPr="007C7EA4" w:rsidRDefault="007C7EA4" w:rsidP="00814987">
            <w:pPr>
              <w:rPr>
                <w:sz w:val="28"/>
                <w:szCs w:val="28"/>
              </w:rPr>
            </w:pPr>
            <w:r w:rsidRPr="007C7EA4">
              <w:rPr>
                <w:sz w:val="28"/>
                <w:szCs w:val="28"/>
              </w:rPr>
              <w:t>Andhra Pradesh</w:t>
            </w:r>
          </w:p>
        </w:tc>
        <w:tc>
          <w:tcPr>
            <w:tcW w:w="2280" w:type="dxa"/>
          </w:tcPr>
          <w:p w14:paraId="44AC13BD" w14:textId="77777777" w:rsidR="007C7EA4" w:rsidRPr="007C7EA4" w:rsidRDefault="007C7EA4" w:rsidP="00814987">
            <w:pPr>
              <w:rPr>
                <w:sz w:val="28"/>
                <w:szCs w:val="28"/>
              </w:rPr>
            </w:pPr>
            <w:r w:rsidRPr="007C7EA4">
              <w:rPr>
                <w:sz w:val="28"/>
                <w:szCs w:val="28"/>
              </w:rPr>
              <w:t>4.6508</w:t>
            </w:r>
          </w:p>
        </w:tc>
        <w:tc>
          <w:tcPr>
            <w:tcW w:w="2280" w:type="dxa"/>
          </w:tcPr>
          <w:p w14:paraId="187E0C4F" w14:textId="77777777" w:rsidR="007C7EA4" w:rsidRPr="007C7EA4" w:rsidRDefault="007C7EA4" w:rsidP="00814987">
            <w:pPr>
              <w:rPr>
                <w:sz w:val="28"/>
                <w:szCs w:val="28"/>
              </w:rPr>
            </w:pPr>
            <w:r w:rsidRPr="007C7EA4">
              <w:rPr>
                <w:sz w:val="28"/>
                <w:szCs w:val="28"/>
              </w:rPr>
              <w:t>1.65</w:t>
            </w:r>
          </w:p>
        </w:tc>
        <w:tc>
          <w:tcPr>
            <w:tcW w:w="2280" w:type="dxa"/>
          </w:tcPr>
          <w:p w14:paraId="36AAF397" w14:textId="77777777" w:rsidR="007C7EA4" w:rsidRPr="007C7EA4" w:rsidRDefault="007C7EA4" w:rsidP="00814987">
            <w:pPr>
              <w:rPr>
                <w:sz w:val="28"/>
                <w:szCs w:val="28"/>
              </w:rPr>
            </w:pPr>
            <w:r w:rsidRPr="007C7EA4">
              <w:rPr>
                <w:sz w:val="28"/>
                <w:szCs w:val="28"/>
              </w:rPr>
              <w:t>525</w:t>
            </w:r>
          </w:p>
        </w:tc>
      </w:tr>
    </w:tbl>
    <w:p w14:paraId="2447B359" w14:textId="21DBF3C8" w:rsidR="00764681" w:rsidRPr="007C7EA4" w:rsidRDefault="00000000">
      <w:pPr>
        <w:rPr>
          <w:sz w:val="28"/>
          <w:szCs w:val="28"/>
        </w:rPr>
      </w:pPr>
      <w:r w:rsidRPr="007C7EA4">
        <w:rPr>
          <w:sz w:val="28"/>
          <w:szCs w:val="28"/>
        </w:rPr>
        <w:br w:type="page"/>
      </w:r>
    </w:p>
    <w:p w14:paraId="748AF58E" w14:textId="77777777" w:rsidR="00764681" w:rsidRPr="007C7EA4" w:rsidRDefault="00000000">
      <w:pPr>
        <w:pStyle w:val="Heading1"/>
      </w:pPr>
      <w:r w:rsidRPr="007C7EA4">
        <w:rPr>
          <w:color w:val="1A3A2A"/>
        </w:rPr>
        <w:lastRenderedPageBreak/>
        <w:t>6. Frontend User Interface</w:t>
      </w:r>
    </w:p>
    <w:p w14:paraId="11FB3FBA" w14:textId="77777777" w:rsidR="00764681" w:rsidRDefault="00000000">
      <w:pPr>
        <w:spacing w:after="120"/>
        <w:rPr>
          <w:sz w:val="28"/>
          <w:szCs w:val="28"/>
        </w:rPr>
      </w:pPr>
      <w:r w:rsidRPr="007C7EA4">
        <w:rPr>
          <w:sz w:val="28"/>
          <w:szCs w:val="28"/>
        </w:rPr>
        <w:t xml:space="preserve">The web frontend is a single-page application (SPA) served directly by Flask from templates/index.html. It communicates with the API via </w:t>
      </w:r>
      <w:proofErr w:type="gramStart"/>
      <w:r w:rsidRPr="007C7EA4">
        <w:rPr>
          <w:sz w:val="28"/>
          <w:szCs w:val="28"/>
        </w:rPr>
        <w:t>fetch(</w:t>
      </w:r>
      <w:proofErr w:type="gramEnd"/>
      <w:r w:rsidRPr="007C7EA4">
        <w:rPr>
          <w:sz w:val="28"/>
          <w:szCs w:val="28"/>
        </w:rPr>
        <w:t>) calls and renders dynamic charts using Chart.js.</w:t>
      </w:r>
    </w:p>
    <w:p w14:paraId="12B6B9B8" w14:textId="77777777" w:rsidR="007C7EA4" w:rsidRPr="007C7EA4" w:rsidRDefault="007C7EA4">
      <w:pPr>
        <w:spacing w:after="120"/>
        <w:rPr>
          <w:sz w:val="28"/>
          <w:szCs w:val="28"/>
        </w:rPr>
      </w:pPr>
    </w:p>
    <w:p w14:paraId="6EC86EDA" w14:textId="77777777" w:rsidR="00764681" w:rsidRPr="007C7EA4" w:rsidRDefault="00000000">
      <w:pPr>
        <w:pStyle w:val="Heading2"/>
        <w:rPr>
          <w:sz w:val="28"/>
          <w:szCs w:val="28"/>
        </w:rPr>
      </w:pPr>
      <w:r w:rsidRPr="007C7EA4">
        <w:rPr>
          <w:color w:val="2D6A4F"/>
          <w:sz w:val="28"/>
          <w:szCs w:val="28"/>
        </w:rPr>
        <w:t>6.1 Landing Page</w:t>
      </w:r>
    </w:p>
    <w:p w14:paraId="1A518873" w14:textId="77777777" w:rsidR="00764681" w:rsidRPr="007C7EA4" w:rsidRDefault="00000000">
      <w:pPr>
        <w:jc w:val="center"/>
        <w:rPr>
          <w:sz w:val="28"/>
          <w:szCs w:val="28"/>
        </w:rPr>
      </w:pPr>
      <w:r w:rsidRPr="007C7EA4">
        <w:rPr>
          <w:noProof/>
          <w:sz w:val="28"/>
          <w:szCs w:val="28"/>
        </w:rPr>
        <w:drawing>
          <wp:inline distT="0" distB="0" distL="0" distR="0" wp14:anchorId="5CD434C6" wp14:editId="53F96FB0">
            <wp:extent cx="5029200" cy="29680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anding.png"/>
                    <pic:cNvPicPr/>
                  </pic:nvPicPr>
                  <pic:blipFill>
                    <a:blip r:embed="rId11"/>
                    <a:stretch>
                      <a:fillRect/>
                    </a:stretch>
                  </pic:blipFill>
                  <pic:spPr>
                    <a:xfrm>
                      <a:off x="0" y="0"/>
                      <a:ext cx="5029200" cy="2968052"/>
                    </a:xfrm>
                    <a:prstGeom prst="rect">
                      <a:avLst/>
                    </a:prstGeom>
                  </pic:spPr>
                </pic:pic>
              </a:graphicData>
            </a:graphic>
          </wp:inline>
        </w:drawing>
      </w:r>
    </w:p>
    <w:p w14:paraId="44EC62F1" w14:textId="77777777" w:rsidR="00764681" w:rsidRDefault="00000000">
      <w:pPr>
        <w:jc w:val="center"/>
        <w:rPr>
          <w:i/>
          <w:color w:val="57606A"/>
          <w:sz w:val="28"/>
          <w:szCs w:val="28"/>
        </w:rPr>
      </w:pPr>
      <w:r w:rsidRPr="007C7EA4">
        <w:rPr>
          <w:i/>
          <w:color w:val="57606A"/>
          <w:sz w:val="28"/>
          <w:szCs w:val="28"/>
        </w:rPr>
        <w:t>Figure 6: Application Landing Page with Key Statistics</w:t>
      </w:r>
    </w:p>
    <w:p w14:paraId="11927151" w14:textId="77777777" w:rsidR="007C7EA4" w:rsidRDefault="007C7EA4">
      <w:pPr>
        <w:jc w:val="center"/>
        <w:rPr>
          <w:i/>
          <w:color w:val="57606A"/>
          <w:sz w:val="28"/>
          <w:szCs w:val="28"/>
        </w:rPr>
      </w:pPr>
    </w:p>
    <w:p w14:paraId="5F4C1974" w14:textId="77777777" w:rsidR="007C7EA4" w:rsidRDefault="007C7EA4">
      <w:pPr>
        <w:jc w:val="center"/>
        <w:rPr>
          <w:i/>
          <w:color w:val="57606A"/>
          <w:sz w:val="28"/>
          <w:szCs w:val="28"/>
        </w:rPr>
      </w:pPr>
    </w:p>
    <w:p w14:paraId="1D017DE1" w14:textId="77777777" w:rsidR="007C7EA4" w:rsidRDefault="007C7EA4">
      <w:pPr>
        <w:jc w:val="center"/>
        <w:rPr>
          <w:i/>
          <w:color w:val="57606A"/>
          <w:sz w:val="28"/>
          <w:szCs w:val="28"/>
        </w:rPr>
      </w:pPr>
    </w:p>
    <w:p w14:paraId="04B4CC36" w14:textId="77777777" w:rsidR="007C7EA4" w:rsidRDefault="007C7EA4">
      <w:pPr>
        <w:jc w:val="center"/>
        <w:rPr>
          <w:i/>
          <w:color w:val="57606A"/>
          <w:sz w:val="28"/>
          <w:szCs w:val="28"/>
        </w:rPr>
      </w:pPr>
    </w:p>
    <w:p w14:paraId="699AE684" w14:textId="77777777" w:rsidR="007C7EA4" w:rsidRDefault="007C7EA4">
      <w:pPr>
        <w:jc w:val="center"/>
        <w:rPr>
          <w:i/>
          <w:color w:val="57606A"/>
          <w:sz w:val="28"/>
          <w:szCs w:val="28"/>
        </w:rPr>
      </w:pPr>
    </w:p>
    <w:p w14:paraId="31FE8663" w14:textId="77777777" w:rsidR="007C7EA4" w:rsidRDefault="007C7EA4">
      <w:pPr>
        <w:jc w:val="center"/>
        <w:rPr>
          <w:i/>
          <w:color w:val="57606A"/>
          <w:sz w:val="28"/>
          <w:szCs w:val="28"/>
        </w:rPr>
      </w:pPr>
    </w:p>
    <w:p w14:paraId="346C7456" w14:textId="77777777" w:rsidR="007C7EA4" w:rsidRPr="007C7EA4" w:rsidRDefault="007C7EA4">
      <w:pPr>
        <w:jc w:val="center"/>
        <w:rPr>
          <w:sz w:val="28"/>
          <w:szCs w:val="28"/>
        </w:rPr>
      </w:pPr>
    </w:p>
    <w:p w14:paraId="3B9C961C" w14:textId="77777777" w:rsidR="00764681" w:rsidRPr="007C7EA4" w:rsidRDefault="00000000">
      <w:pPr>
        <w:pStyle w:val="Heading2"/>
        <w:rPr>
          <w:sz w:val="28"/>
          <w:szCs w:val="28"/>
        </w:rPr>
      </w:pPr>
      <w:r w:rsidRPr="007C7EA4">
        <w:rPr>
          <w:color w:val="2D6A4F"/>
          <w:sz w:val="28"/>
          <w:szCs w:val="28"/>
        </w:rPr>
        <w:lastRenderedPageBreak/>
        <w:t>6.2 Prediction Form</w:t>
      </w:r>
    </w:p>
    <w:p w14:paraId="013792DB" w14:textId="77777777" w:rsidR="00764681" w:rsidRPr="007C7EA4" w:rsidRDefault="00000000">
      <w:pPr>
        <w:spacing w:after="120"/>
        <w:rPr>
          <w:sz w:val="28"/>
          <w:szCs w:val="28"/>
        </w:rPr>
      </w:pPr>
      <w:r w:rsidRPr="007C7EA4">
        <w:rPr>
          <w:sz w:val="28"/>
          <w:szCs w:val="28"/>
        </w:rPr>
        <w:t>The prediction form exposes all 20 input features across categorical dropdowns (auto-populated from /api/meta) and numeric inputs with sensible defaults. The result is displayed inline with the predicted yield value and model name.</w:t>
      </w:r>
    </w:p>
    <w:p w14:paraId="4C099780" w14:textId="77777777" w:rsidR="00764681" w:rsidRPr="007C7EA4" w:rsidRDefault="00000000">
      <w:pPr>
        <w:jc w:val="center"/>
        <w:rPr>
          <w:sz w:val="28"/>
          <w:szCs w:val="28"/>
        </w:rPr>
      </w:pPr>
      <w:r w:rsidRPr="007C7EA4">
        <w:rPr>
          <w:noProof/>
          <w:sz w:val="28"/>
          <w:szCs w:val="28"/>
        </w:rPr>
        <w:drawing>
          <wp:inline distT="0" distB="0" distL="0" distR="0" wp14:anchorId="233E9206" wp14:editId="3274B6EA">
            <wp:extent cx="5029200" cy="33802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redict_form.png"/>
                    <pic:cNvPicPr/>
                  </pic:nvPicPr>
                  <pic:blipFill>
                    <a:blip r:embed="rId12"/>
                    <a:stretch>
                      <a:fillRect/>
                    </a:stretch>
                  </pic:blipFill>
                  <pic:spPr>
                    <a:xfrm>
                      <a:off x="0" y="0"/>
                      <a:ext cx="5029200" cy="3380282"/>
                    </a:xfrm>
                    <a:prstGeom prst="rect">
                      <a:avLst/>
                    </a:prstGeom>
                  </pic:spPr>
                </pic:pic>
              </a:graphicData>
            </a:graphic>
          </wp:inline>
        </w:drawing>
      </w:r>
    </w:p>
    <w:p w14:paraId="2705EF55" w14:textId="77777777" w:rsidR="00764681" w:rsidRPr="007C7EA4" w:rsidRDefault="00000000">
      <w:pPr>
        <w:jc w:val="center"/>
        <w:rPr>
          <w:sz w:val="28"/>
          <w:szCs w:val="28"/>
        </w:rPr>
      </w:pPr>
      <w:r w:rsidRPr="007C7EA4">
        <w:rPr>
          <w:i/>
          <w:color w:val="57606A"/>
          <w:sz w:val="28"/>
          <w:szCs w:val="28"/>
        </w:rPr>
        <w:t>Figure 7: Prediction Form with Sample Result</w:t>
      </w:r>
    </w:p>
    <w:p w14:paraId="29BB490D" w14:textId="77777777" w:rsidR="00764681" w:rsidRDefault="00000000">
      <w:r>
        <w:br w:type="page"/>
      </w:r>
    </w:p>
    <w:p w14:paraId="10EE41E8" w14:textId="77777777" w:rsidR="00764681" w:rsidRPr="007C7EA4" w:rsidRDefault="00000000">
      <w:pPr>
        <w:pStyle w:val="Heading2"/>
        <w:rPr>
          <w:sz w:val="28"/>
          <w:szCs w:val="28"/>
        </w:rPr>
      </w:pPr>
      <w:r w:rsidRPr="007C7EA4">
        <w:rPr>
          <w:color w:val="2D6A4F"/>
          <w:sz w:val="28"/>
          <w:szCs w:val="28"/>
        </w:rPr>
        <w:lastRenderedPageBreak/>
        <w:t>6.3 Analytics Dashboard</w:t>
      </w:r>
    </w:p>
    <w:p w14:paraId="1F630E04" w14:textId="77777777" w:rsidR="00764681" w:rsidRPr="007C7EA4" w:rsidRDefault="00000000">
      <w:pPr>
        <w:spacing w:after="120"/>
        <w:rPr>
          <w:sz w:val="28"/>
          <w:szCs w:val="28"/>
        </w:rPr>
      </w:pPr>
      <w:r w:rsidRPr="007C7EA4">
        <w:rPr>
          <w:sz w:val="28"/>
          <w:szCs w:val="28"/>
        </w:rPr>
        <w:t>The Analytics section renders three live charts: crop yield bar chart, seasonal yield donut chart, and a horizontal bar chart of top states by mean yield.</w:t>
      </w:r>
    </w:p>
    <w:p w14:paraId="361D73CA" w14:textId="77777777" w:rsidR="00764681" w:rsidRPr="007C7EA4" w:rsidRDefault="00000000">
      <w:pPr>
        <w:jc w:val="center"/>
        <w:rPr>
          <w:sz w:val="28"/>
          <w:szCs w:val="28"/>
        </w:rPr>
      </w:pPr>
      <w:r w:rsidRPr="007C7EA4">
        <w:rPr>
          <w:noProof/>
          <w:sz w:val="28"/>
          <w:szCs w:val="28"/>
        </w:rPr>
        <w:drawing>
          <wp:inline distT="0" distB="0" distL="0" distR="0" wp14:anchorId="4299F477" wp14:editId="274461AF">
            <wp:extent cx="5029200" cy="27489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nalytics.png"/>
                    <pic:cNvPicPr/>
                  </pic:nvPicPr>
                  <pic:blipFill>
                    <a:blip r:embed="rId13"/>
                    <a:stretch>
                      <a:fillRect/>
                    </a:stretch>
                  </pic:blipFill>
                  <pic:spPr>
                    <a:xfrm>
                      <a:off x="0" y="0"/>
                      <a:ext cx="5029200" cy="2748935"/>
                    </a:xfrm>
                    <a:prstGeom prst="rect">
                      <a:avLst/>
                    </a:prstGeom>
                  </pic:spPr>
                </pic:pic>
              </a:graphicData>
            </a:graphic>
          </wp:inline>
        </w:drawing>
      </w:r>
    </w:p>
    <w:p w14:paraId="22EFD909" w14:textId="77777777" w:rsidR="00764681" w:rsidRPr="007C7EA4" w:rsidRDefault="00000000">
      <w:pPr>
        <w:jc w:val="center"/>
        <w:rPr>
          <w:sz w:val="28"/>
          <w:szCs w:val="28"/>
        </w:rPr>
      </w:pPr>
      <w:r w:rsidRPr="007C7EA4">
        <w:rPr>
          <w:i/>
          <w:color w:val="57606A"/>
          <w:sz w:val="28"/>
          <w:szCs w:val="28"/>
        </w:rPr>
        <w:t>Figure 8: Analytics Dashboard — Crop, Season &amp; State Insights</w:t>
      </w:r>
    </w:p>
    <w:p w14:paraId="66660123" w14:textId="77777777" w:rsidR="00764681" w:rsidRPr="007C7EA4" w:rsidRDefault="00000000">
      <w:pPr>
        <w:pStyle w:val="Heading2"/>
        <w:rPr>
          <w:sz w:val="28"/>
          <w:szCs w:val="28"/>
        </w:rPr>
      </w:pPr>
      <w:r w:rsidRPr="007C7EA4">
        <w:rPr>
          <w:color w:val="2D6A4F"/>
          <w:sz w:val="28"/>
          <w:szCs w:val="28"/>
        </w:rPr>
        <w:t>6.4 Model Metrics Panel</w:t>
      </w:r>
    </w:p>
    <w:p w14:paraId="724697DE" w14:textId="77777777" w:rsidR="00764681" w:rsidRPr="007C7EA4" w:rsidRDefault="00000000">
      <w:pPr>
        <w:spacing w:after="120"/>
        <w:rPr>
          <w:sz w:val="28"/>
          <w:szCs w:val="28"/>
        </w:rPr>
      </w:pPr>
      <w:r w:rsidRPr="007C7EA4">
        <w:rPr>
          <w:sz w:val="28"/>
          <w:szCs w:val="28"/>
        </w:rPr>
        <w:t>The Metrics section displays a card grid comparing all four trained models across RMSE, MAE, R², and Cross-Validation R². The best model card is highlighted with a gold border.</w:t>
      </w:r>
    </w:p>
    <w:p w14:paraId="193D1F07" w14:textId="77777777" w:rsidR="00764681" w:rsidRPr="007C7EA4" w:rsidRDefault="00000000">
      <w:pPr>
        <w:jc w:val="center"/>
        <w:rPr>
          <w:sz w:val="28"/>
          <w:szCs w:val="28"/>
        </w:rPr>
      </w:pPr>
      <w:r w:rsidRPr="007C7EA4">
        <w:rPr>
          <w:noProof/>
          <w:sz w:val="28"/>
          <w:szCs w:val="28"/>
        </w:rPr>
        <w:drawing>
          <wp:inline distT="0" distB="0" distL="0" distR="0" wp14:anchorId="056431FF" wp14:editId="6FDEB8AF">
            <wp:extent cx="5029200" cy="17945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etrics.png"/>
                    <pic:cNvPicPr/>
                  </pic:nvPicPr>
                  <pic:blipFill>
                    <a:blip r:embed="rId14"/>
                    <a:stretch>
                      <a:fillRect/>
                    </a:stretch>
                  </pic:blipFill>
                  <pic:spPr>
                    <a:xfrm>
                      <a:off x="0" y="0"/>
                      <a:ext cx="5029200" cy="1794592"/>
                    </a:xfrm>
                    <a:prstGeom prst="rect">
                      <a:avLst/>
                    </a:prstGeom>
                  </pic:spPr>
                </pic:pic>
              </a:graphicData>
            </a:graphic>
          </wp:inline>
        </w:drawing>
      </w:r>
    </w:p>
    <w:p w14:paraId="58DC214A" w14:textId="77777777" w:rsidR="00764681" w:rsidRPr="007C7EA4" w:rsidRDefault="00000000">
      <w:pPr>
        <w:jc w:val="center"/>
        <w:rPr>
          <w:sz w:val="28"/>
          <w:szCs w:val="28"/>
        </w:rPr>
      </w:pPr>
      <w:r w:rsidRPr="007C7EA4">
        <w:rPr>
          <w:i/>
          <w:color w:val="57606A"/>
          <w:sz w:val="28"/>
          <w:szCs w:val="28"/>
        </w:rPr>
        <w:t>Figure 9: Model Performance Comparison Panel</w:t>
      </w:r>
    </w:p>
    <w:p w14:paraId="0FF5F43E" w14:textId="77777777" w:rsidR="00764681" w:rsidRPr="007C7EA4" w:rsidRDefault="00000000">
      <w:pPr>
        <w:pStyle w:val="Heading2"/>
        <w:rPr>
          <w:sz w:val="28"/>
          <w:szCs w:val="28"/>
        </w:rPr>
      </w:pPr>
      <w:r w:rsidRPr="007C7EA4">
        <w:rPr>
          <w:color w:val="2D6A4F"/>
          <w:sz w:val="28"/>
          <w:szCs w:val="28"/>
        </w:rPr>
        <w:lastRenderedPageBreak/>
        <w:t>6.5 API Response Explorer</w:t>
      </w:r>
    </w:p>
    <w:p w14:paraId="69A7B8A0" w14:textId="77777777" w:rsidR="00764681" w:rsidRPr="007C7EA4" w:rsidRDefault="00000000">
      <w:pPr>
        <w:jc w:val="center"/>
        <w:rPr>
          <w:sz w:val="28"/>
          <w:szCs w:val="28"/>
        </w:rPr>
      </w:pPr>
      <w:r w:rsidRPr="007C7EA4">
        <w:rPr>
          <w:noProof/>
          <w:sz w:val="28"/>
          <w:szCs w:val="28"/>
        </w:rPr>
        <w:drawing>
          <wp:inline distT="0" distB="0" distL="0" distR="0" wp14:anchorId="4E60027E" wp14:editId="544C6B6C">
            <wp:extent cx="5029200" cy="33802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pi_response.png"/>
                    <pic:cNvPicPr/>
                  </pic:nvPicPr>
                  <pic:blipFill>
                    <a:blip r:embed="rId15"/>
                    <a:stretch>
                      <a:fillRect/>
                    </a:stretch>
                  </pic:blipFill>
                  <pic:spPr>
                    <a:xfrm>
                      <a:off x="0" y="0"/>
                      <a:ext cx="5029200" cy="3380282"/>
                    </a:xfrm>
                    <a:prstGeom prst="rect">
                      <a:avLst/>
                    </a:prstGeom>
                  </pic:spPr>
                </pic:pic>
              </a:graphicData>
            </a:graphic>
          </wp:inline>
        </w:drawing>
      </w:r>
    </w:p>
    <w:p w14:paraId="6262C49D" w14:textId="77777777" w:rsidR="00764681" w:rsidRPr="007C7EA4" w:rsidRDefault="00000000">
      <w:pPr>
        <w:jc w:val="center"/>
        <w:rPr>
          <w:sz w:val="28"/>
          <w:szCs w:val="28"/>
        </w:rPr>
      </w:pPr>
      <w:r w:rsidRPr="007C7EA4">
        <w:rPr>
          <w:i/>
          <w:color w:val="57606A"/>
          <w:sz w:val="28"/>
          <w:szCs w:val="28"/>
        </w:rPr>
        <w:t>Figure 10: API Response Explorer — Terminal-Style View</w:t>
      </w:r>
    </w:p>
    <w:p w14:paraId="021DA9DC" w14:textId="77777777" w:rsidR="00764681" w:rsidRDefault="00000000">
      <w:r>
        <w:br w:type="page"/>
      </w:r>
    </w:p>
    <w:p w14:paraId="470A02D6" w14:textId="77777777" w:rsidR="00764681" w:rsidRPr="007C7EA4" w:rsidRDefault="00000000">
      <w:pPr>
        <w:pStyle w:val="Heading1"/>
      </w:pPr>
      <w:r w:rsidRPr="007C7EA4">
        <w:rPr>
          <w:color w:val="1A3A2A"/>
        </w:rPr>
        <w:lastRenderedPageBreak/>
        <w:t>7. Technology Stack</w:t>
      </w:r>
    </w:p>
    <w:tbl>
      <w:tblPr>
        <w:tblStyle w:val="TableGrid"/>
        <w:tblW w:w="0" w:type="auto"/>
        <w:jc w:val="center"/>
        <w:tblLook w:val="04A0" w:firstRow="1" w:lastRow="0" w:firstColumn="1" w:lastColumn="0" w:noHBand="0" w:noVBand="1"/>
      </w:tblPr>
      <w:tblGrid>
        <w:gridCol w:w="3041"/>
        <w:gridCol w:w="3041"/>
        <w:gridCol w:w="3041"/>
      </w:tblGrid>
      <w:tr w:rsidR="00764681" w:rsidRPr="007C7EA4" w14:paraId="0A9D729F" w14:textId="77777777">
        <w:trPr>
          <w:jc w:val="center"/>
        </w:trPr>
        <w:tc>
          <w:tcPr>
            <w:tcW w:w="3041" w:type="dxa"/>
            <w:shd w:val="clear" w:color="auto" w:fill="2D6A4F"/>
          </w:tcPr>
          <w:p w14:paraId="661BA223" w14:textId="77777777" w:rsidR="00764681" w:rsidRPr="007C7EA4" w:rsidRDefault="00000000">
            <w:pPr>
              <w:rPr>
                <w:sz w:val="28"/>
                <w:szCs w:val="28"/>
              </w:rPr>
            </w:pPr>
            <w:r w:rsidRPr="007C7EA4">
              <w:rPr>
                <w:b/>
                <w:color w:val="FFFFFF"/>
                <w:sz w:val="28"/>
                <w:szCs w:val="28"/>
              </w:rPr>
              <w:t>Layer</w:t>
            </w:r>
          </w:p>
        </w:tc>
        <w:tc>
          <w:tcPr>
            <w:tcW w:w="3041" w:type="dxa"/>
            <w:shd w:val="clear" w:color="auto" w:fill="2D6A4F"/>
          </w:tcPr>
          <w:p w14:paraId="4D27F3C1" w14:textId="77777777" w:rsidR="00764681" w:rsidRPr="007C7EA4" w:rsidRDefault="00000000">
            <w:pPr>
              <w:rPr>
                <w:sz w:val="28"/>
                <w:szCs w:val="28"/>
              </w:rPr>
            </w:pPr>
            <w:r w:rsidRPr="007C7EA4">
              <w:rPr>
                <w:b/>
                <w:color w:val="FFFFFF"/>
                <w:sz w:val="28"/>
                <w:szCs w:val="28"/>
              </w:rPr>
              <w:t>Technology</w:t>
            </w:r>
          </w:p>
        </w:tc>
        <w:tc>
          <w:tcPr>
            <w:tcW w:w="3041" w:type="dxa"/>
            <w:shd w:val="clear" w:color="auto" w:fill="2D6A4F"/>
          </w:tcPr>
          <w:p w14:paraId="10BF0131" w14:textId="77777777" w:rsidR="00764681" w:rsidRPr="007C7EA4" w:rsidRDefault="00000000">
            <w:pPr>
              <w:rPr>
                <w:sz w:val="28"/>
                <w:szCs w:val="28"/>
              </w:rPr>
            </w:pPr>
            <w:r w:rsidRPr="007C7EA4">
              <w:rPr>
                <w:b/>
                <w:color w:val="FFFFFF"/>
                <w:sz w:val="28"/>
                <w:szCs w:val="28"/>
              </w:rPr>
              <w:t>Version / Notes</w:t>
            </w:r>
          </w:p>
        </w:tc>
      </w:tr>
      <w:tr w:rsidR="00764681" w:rsidRPr="007C7EA4" w14:paraId="06DF1A96" w14:textId="77777777">
        <w:trPr>
          <w:jc w:val="center"/>
        </w:trPr>
        <w:tc>
          <w:tcPr>
            <w:tcW w:w="3041" w:type="dxa"/>
          </w:tcPr>
          <w:p w14:paraId="5542EB9E" w14:textId="77777777" w:rsidR="00764681" w:rsidRPr="007C7EA4" w:rsidRDefault="00000000">
            <w:pPr>
              <w:rPr>
                <w:sz w:val="28"/>
                <w:szCs w:val="28"/>
              </w:rPr>
            </w:pPr>
            <w:r w:rsidRPr="007C7EA4">
              <w:rPr>
                <w:sz w:val="28"/>
                <w:szCs w:val="28"/>
              </w:rPr>
              <w:t>Data Processing</w:t>
            </w:r>
          </w:p>
        </w:tc>
        <w:tc>
          <w:tcPr>
            <w:tcW w:w="3041" w:type="dxa"/>
          </w:tcPr>
          <w:p w14:paraId="0355EC89" w14:textId="77777777" w:rsidR="00764681" w:rsidRPr="007C7EA4" w:rsidRDefault="00000000">
            <w:pPr>
              <w:rPr>
                <w:sz w:val="28"/>
                <w:szCs w:val="28"/>
              </w:rPr>
            </w:pPr>
            <w:r w:rsidRPr="007C7EA4">
              <w:rPr>
                <w:sz w:val="28"/>
                <w:szCs w:val="28"/>
              </w:rPr>
              <w:t>pandas, numpy</w:t>
            </w:r>
          </w:p>
        </w:tc>
        <w:tc>
          <w:tcPr>
            <w:tcW w:w="3041" w:type="dxa"/>
          </w:tcPr>
          <w:p w14:paraId="125FF8F9" w14:textId="77777777" w:rsidR="00764681" w:rsidRPr="007C7EA4" w:rsidRDefault="00000000">
            <w:pPr>
              <w:rPr>
                <w:sz w:val="28"/>
                <w:szCs w:val="28"/>
              </w:rPr>
            </w:pPr>
            <w:r w:rsidRPr="007C7EA4">
              <w:rPr>
                <w:sz w:val="28"/>
                <w:szCs w:val="28"/>
              </w:rPr>
              <w:t>pandas 2.2, numpy 1.26</w:t>
            </w:r>
          </w:p>
        </w:tc>
      </w:tr>
      <w:tr w:rsidR="00764681" w:rsidRPr="007C7EA4" w14:paraId="66C8212D" w14:textId="77777777">
        <w:trPr>
          <w:jc w:val="center"/>
        </w:trPr>
        <w:tc>
          <w:tcPr>
            <w:tcW w:w="3041" w:type="dxa"/>
          </w:tcPr>
          <w:p w14:paraId="380BB3D3" w14:textId="77777777" w:rsidR="00764681" w:rsidRPr="007C7EA4" w:rsidRDefault="00000000">
            <w:pPr>
              <w:rPr>
                <w:sz w:val="28"/>
                <w:szCs w:val="28"/>
              </w:rPr>
            </w:pPr>
            <w:r w:rsidRPr="007C7EA4">
              <w:rPr>
                <w:sz w:val="28"/>
                <w:szCs w:val="28"/>
              </w:rPr>
              <w:t>Machine Learning</w:t>
            </w:r>
          </w:p>
        </w:tc>
        <w:tc>
          <w:tcPr>
            <w:tcW w:w="3041" w:type="dxa"/>
          </w:tcPr>
          <w:p w14:paraId="33FE7C7F" w14:textId="77777777" w:rsidR="00764681" w:rsidRPr="007C7EA4" w:rsidRDefault="00000000">
            <w:pPr>
              <w:rPr>
                <w:sz w:val="28"/>
                <w:szCs w:val="28"/>
              </w:rPr>
            </w:pPr>
            <w:r w:rsidRPr="007C7EA4">
              <w:rPr>
                <w:sz w:val="28"/>
                <w:szCs w:val="28"/>
              </w:rPr>
              <w:t>scikit-learn</w:t>
            </w:r>
          </w:p>
        </w:tc>
        <w:tc>
          <w:tcPr>
            <w:tcW w:w="3041" w:type="dxa"/>
          </w:tcPr>
          <w:p w14:paraId="44FADB9E" w14:textId="77777777" w:rsidR="00764681" w:rsidRPr="007C7EA4" w:rsidRDefault="00000000">
            <w:pPr>
              <w:rPr>
                <w:sz w:val="28"/>
                <w:szCs w:val="28"/>
              </w:rPr>
            </w:pPr>
            <w:r w:rsidRPr="007C7EA4">
              <w:rPr>
                <w:sz w:val="28"/>
                <w:szCs w:val="28"/>
              </w:rPr>
              <w:t>1.5.0 — RF, GB, Ridge, LR</w:t>
            </w:r>
          </w:p>
        </w:tc>
      </w:tr>
      <w:tr w:rsidR="00764681" w:rsidRPr="007C7EA4" w14:paraId="707BD585" w14:textId="77777777">
        <w:trPr>
          <w:jc w:val="center"/>
        </w:trPr>
        <w:tc>
          <w:tcPr>
            <w:tcW w:w="3041" w:type="dxa"/>
          </w:tcPr>
          <w:p w14:paraId="26ADA0F4" w14:textId="77777777" w:rsidR="00764681" w:rsidRPr="007C7EA4" w:rsidRDefault="00000000">
            <w:pPr>
              <w:rPr>
                <w:sz w:val="28"/>
                <w:szCs w:val="28"/>
              </w:rPr>
            </w:pPr>
            <w:r w:rsidRPr="007C7EA4">
              <w:rPr>
                <w:sz w:val="28"/>
                <w:szCs w:val="28"/>
              </w:rPr>
              <w:t>Model Serialisation</w:t>
            </w:r>
          </w:p>
        </w:tc>
        <w:tc>
          <w:tcPr>
            <w:tcW w:w="3041" w:type="dxa"/>
          </w:tcPr>
          <w:p w14:paraId="6E046FCD" w14:textId="77777777" w:rsidR="00764681" w:rsidRPr="007C7EA4" w:rsidRDefault="00000000">
            <w:pPr>
              <w:rPr>
                <w:sz w:val="28"/>
                <w:szCs w:val="28"/>
              </w:rPr>
            </w:pPr>
            <w:r w:rsidRPr="007C7EA4">
              <w:rPr>
                <w:sz w:val="28"/>
                <w:szCs w:val="28"/>
              </w:rPr>
              <w:t>joblib</w:t>
            </w:r>
          </w:p>
        </w:tc>
        <w:tc>
          <w:tcPr>
            <w:tcW w:w="3041" w:type="dxa"/>
          </w:tcPr>
          <w:p w14:paraId="3B421065" w14:textId="77777777" w:rsidR="00764681" w:rsidRPr="007C7EA4" w:rsidRDefault="00000000">
            <w:pPr>
              <w:rPr>
                <w:sz w:val="28"/>
                <w:szCs w:val="28"/>
              </w:rPr>
            </w:pPr>
            <w:r w:rsidRPr="007C7EA4">
              <w:rPr>
                <w:sz w:val="28"/>
                <w:szCs w:val="28"/>
              </w:rPr>
              <w:t>1.4.2</w:t>
            </w:r>
          </w:p>
        </w:tc>
      </w:tr>
      <w:tr w:rsidR="00764681" w:rsidRPr="007C7EA4" w14:paraId="51A2C9F0" w14:textId="77777777">
        <w:trPr>
          <w:jc w:val="center"/>
        </w:trPr>
        <w:tc>
          <w:tcPr>
            <w:tcW w:w="3041" w:type="dxa"/>
          </w:tcPr>
          <w:p w14:paraId="59BB3F8F" w14:textId="77777777" w:rsidR="00764681" w:rsidRPr="007C7EA4" w:rsidRDefault="00000000">
            <w:pPr>
              <w:rPr>
                <w:sz w:val="28"/>
                <w:szCs w:val="28"/>
              </w:rPr>
            </w:pPr>
            <w:r w:rsidRPr="007C7EA4">
              <w:rPr>
                <w:sz w:val="28"/>
                <w:szCs w:val="28"/>
              </w:rPr>
              <w:t>Backend API</w:t>
            </w:r>
          </w:p>
        </w:tc>
        <w:tc>
          <w:tcPr>
            <w:tcW w:w="3041" w:type="dxa"/>
          </w:tcPr>
          <w:p w14:paraId="7F822EAE" w14:textId="77777777" w:rsidR="00764681" w:rsidRPr="007C7EA4" w:rsidRDefault="00000000">
            <w:pPr>
              <w:rPr>
                <w:sz w:val="28"/>
                <w:szCs w:val="28"/>
              </w:rPr>
            </w:pPr>
            <w:r w:rsidRPr="007C7EA4">
              <w:rPr>
                <w:sz w:val="28"/>
                <w:szCs w:val="28"/>
              </w:rPr>
              <w:t>Flask + Flask-CORS</w:t>
            </w:r>
          </w:p>
        </w:tc>
        <w:tc>
          <w:tcPr>
            <w:tcW w:w="3041" w:type="dxa"/>
          </w:tcPr>
          <w:p w14:paraId="4045D254" w14:textId="77777777" w:rsidR="00764681" w:rsidRPr="007C7EA4" w:rsidRDefault="00000000">
            <w:pPr>
              <w:rPr>
                <w:sz w:val="28"/>
                <w:szCs w:val="28"/>
              </w:rPr>
            </w:pPr>
            <w:r w:rsidRPr="007C7EA4">
              <w:rPr>
                <w:sz w:val="28"/>
                <w:szCs w:val="28"/>
              </w:rPr>
              <w:t>3.0.3 + 4.0.1</w:t>
            </w:r>
          </w:p>
        </w:tc>
      </w:tr>
      <w:tr w:rsidR="00764681" w:rsidRPr="007C7EA4" w14:paraId="22BAECB1" w14:textId="77777777">
        <w:trPr>
          <w:jc w:val="center"/>
        </w:trPr>
        <w:tc>
          <w:tcPr>
            <w:tcW w:w="3041" w:type="dxa"/>
          </w:tcPr>
          <w:p w14:paraId="6D29EBD4" w14:textId="77777777" w:rsidR="00764681" w:rsidRPr="007C7EA4" w:rsidRDefault="00000000">
            <w:pPr>
              <w:rPr>
                <w:sz w:val="28"/>
                <w:szCs w:val="28"/>
              </w:rPr>
            </w:pPr>
            <w:r w:rsidRPr="007C7EA4">
              <w:rPr>
                <w:sz w:val="28"/>
                <w:szCs w:val="28"/>
              </w:rPr>
              <w:t>Frontend Charts</w:t>
            </w:r>
          </w:p>
        </w:tc>
        <w:tc>
          <w:tcPr>
            <w:tcW w:w="3041" w:type="dxa"/>
          </w:tcPr>
          <w:p w14:paraId="7C491694" w14:textId="77777777" w:rsidR="00764681" w:rsidRPr="007C7EA4" w:rsidRDefault="00000000">
            <w:pPr>
              <w:rPr>
                <w:sz w:val="28"/>
                <w:szCs w:val="28"/>
              </w:rPr>
            </w:pPr>
            <w:r w:rsidRPr="007C7EA4">
              <w:rPr>
                <w:sz w:val="28"/>
                <w:szCs w:val="28"/>
              </w:rPr>
              <w:t>Chart.js</w:t>
            </w:r>
          </w:p>
        </w:tc>
        <w:tc>
          <w:tcPr>
            <w:tcW w:w="3041" w:type="dxa"/>
          </w:tcPr>
          <w:p w14:paraId="1AF421A1" w14:textId="77777777" w:rsidR="00764681" w:rsidRPr="007C7EA4" w:rsidRDefault="00000000">
            <w:pPr>
              <w:rPr>
                <w:sz w:val="28"/>
                <w:szCs w:val="28"/>
              </w:rPr>
            </w:pPr>
            <w:r w:rsidRPr="007C7EA4">
              <w:rPr>
                <w:sz w:val="28"/>
                <w:szCs w:val="28"/>
              </w:rPr>
              <w:t>4.4.3 (CDN)</w:t>
            </w:r>
          </w:p>
        </w:tc>
      </w:tr>
      <w:tr w:rsidR="00764681" w:rsidRPr="007C7EA4" w14:paraId="7BC66FBF" w14:textId="77777777">
        <w:trPr>
          <w:jc w:val="center"/>
        </w:trPr>
        <w:tc>
          <w:tcPr>
            <w:tcW w:w="3041" w:type="dxa"/>
          </w:tcPr>
          <w:p w14:paraId="7816F58C" w14:textId="77777777" w:rsidR="00764681" w:rsidRPr="007C7EA4" w:rsidRDefault="00000000">
            <w:pPr>
              <w:rPr>
                <w:sz w:val="28"/>
                <w:szCs w:val="28"/>
              </w:rPr>
            </w:pPr>
            <w:r w:rsidRPr="007C7EA4">
              <w:rPr>
                <w:sz w:val="28"/>
                <w:szCs w:val="28"/>
              </w:rPr>
              <w:t>Frontend Styling</w:t>
            </w:r>
          </w:p>
        </w:tc>
        <w:tc>
          <w:tcPr>
            <w:tcW w:w="3041" w:type="dxa"/>
          </w:tcPr>
          <w:p w14:paraId="23D7055B" w14:textId="77777777" w:rsidR="00764681" w:rsidRPr="007C7EA4" w:rsidRDefault="00000000">
            <w:pPr>
              <w:rPr>
                <w:sz w:val="28"/>
                <w:szCs w:val="28"/>
              </w:rPr>
            </w:pPr>
            <w:r w:rsidRPr="007C7EA4">
              <w:rPr>
                <w:sz w:val="28"/>
                <w:szCs w:val="28"/>
              </w:rPr>
              <w:t>HTML5 + CSS3 + Vanilla JS</w:t>
            </w:r>
          </w:p>
        </w:tc>
        <w:tc>
          <w:tcPr>
            <w:tcW w:w="3041" w:type="dxa"/>
          </w:tcPr>
          <w:p w14:paraId="0AF53387" w14:textId="77777777" w:rsidR="00764681" w:rsidRPr="007C7EA4" w:rsidRDefault="00000000">
            <w:pPr>
              <w:rPr>
                <w:sz w:val="28"/>
                <w:szCs w:val="28"/>
              </w:rPr>
            </w:pPr>
            <w:r w:rsidRPr="007C7EA4">
              <w:rPr>
                <w:sz w:val="28"/>
                <w:szCs w:val="28"/>
              </w:rPr>
              <w:t>Responsive, no framework</w:t>
            </w:r>
          </w:p>
        </w:tc>
      </w:tr>
      <w:tr w:rsidR="00764681" w:rsidRPr="007C7EA4" w14:paraId="61A865C2" w14:textId="77777777">
        <w:trPr>
          <w:jc w:val="center"/>
        </w:trPr>
        <w:tc>
          <w:tcPr>
            <w:tcW w:w="3041" w:type="dxa"/>
          </w:tcPr>
          <w:p w14:paraId="06B9EAF3" w14:textId="77777777" w:rsidR="00764681" w:rsidRPr="007C7EA4" w:rsidRDefault="00000000">
            <w:pPr>
              <w:rPr>
                <w:sz w:val="28"/>
                <w:szCs w:val="28"/>
              </w:rPr>
            </w:pPr>
            <w:r w:rsidRPr="007C7EA4">
              <w:rPr>
                <w:sz w:val="28"/>
                <w:szCs w:val="28"/>
              </w:rPr>
              <w:t>Visualisation</w:t>
            </w:r>
          </w:p>
        </w:tc>
        <w:tc>
          <w:tcPr>
            <w:tcW w:w="3041" w:type="dxa"/>
          </w:tcPr>
          <w:p w14:paraId="257729CC" w14:textId="77777777" w:rsidR="00764681" w:rsidRPr="007C7EA4" w:rsidRDefault="00000000">
            <w:pPr>
              <w:rPr>
                <w:sz w:val="28"/>
                <w:szCs w:val="28"/>
              </w:rPr>
            </w:pPr>
            <w:r w:rsidRPr="007C7EA4">
              <w:rPr>
                <w:sz w:val="28"/>
                <w:szCs w:val="28"/>
              </w:rPr>
              <w:t>matplotlib + seaborn</w:t>
            </w:r>
          </w:p>
        </w:tc>
        <w:tc>
          <w:tcPr>
            <w:tcW w:w="3041" w:type="dxa"/>
          </w:tcPr>
          <w:p w14:paraId="678B2F74" w14:textId="77777777" w:rsidR="00764681" w:rsidRPr="007C7EA4" w:rsidRDefault="00000000">
            <w:pPr>
              <w:rPr>
                <w:sz w:val="28"/>
                <w:szCs w:val="28"/>
              </w:rPr>
            </w:pPr>
            <w:r w:rsidRPr="007C7EA4">
              <w:rPr>
                <w:sz w:val="28"/>
                <w:szCs w:val="28"/>
              </w:rPr>
              <w:t>3.9 + 0.13</w:t>
            </w:r>
          </w:p>
        </w:tc>
      </w:tr>
      <w:tr w:rsidR="00764681" w:rsidRPr="007C7EA4" w14:paraId="566386CA" w14:textId="77777777">
        <w:trPr>
          <w:jc w:val="center"/>
        </w:trPr>
        <w:tc>
          <w:tcPr>
            <w:tcW w:w="3041" w:type="dxa"/>
          </w:tcPr>
          <w:p w14:paraId="14549D8B" w14:textId="77777777" w:rsidR="00764681" w:rsidRPr="007C7EA4" w:rsidRDefault="00000000">
            <w:pPr>
              <w:rPr>
                <w:sz w:val="28"/>
                <w:szCs w:val="28"/>
              </w:rPr>
            </w:pPr>
            <w:r w:rsidRPr="007C7EA4">
              <w:rPr>
                <w:sz w:val="28"/>
                <w:szCs w:val="28"/>
              </w:rPr>
              <w:t>Report Generation</w:t>
            </w:r>
          </w:p>
        </w:tc>
        <w:tc>
          <w:tcPr>
            <w:tcW w:w="3041" w:type="dxa"/>
          </w:tcPr>
          <w:p w14:paraId="0D2C9DB7" w14:textId="77777777" w:rsidR="00764681" w:rsidRPr="007C7EA4" w:rsidRDefault="00000000">
            <w:pPr>
              <w:rPr>
                <w:sz w:val="28"/>
                <w:szCs w:val="28"/>
              </w:rPr>
            </w:pPr>
            <w:r w:rsidRPr="007C7EA4">
              <w:rPr>
                <w:sz w:val="28"/>
                <w:szCs w:val="28"/>
              </w:rPr>
              <w:t>python-docx</w:t>
            </w:r>
          </w:p>
        </w:tc>
        <w:tc>
          <w:tcPr>
            <w:tcW w:w="3041" w:type="dxa"/>
          </w:tcPr>
          <w:p w14:paraId="03AB1C26" w14:textId="77777777" w:rsidR="00764681" w:rsidRPr="007C7EA4" w:rsidRDefault="00000000">
            <w:pPr>
              <w:rPr>
                <w:sz w:val="28"/>
                <w:szCs w:val="28"/>
              </w:rPr>
            </w:pPr>
            <w:r w:rsidRPr="007C7EA4">
              <w:rPr>
                <w:sz w:val="28"/>
                <w:szCs w:val="28"/>
              </w:rPr>
              <w:t>1.1.2</w:t>
            </w:r>
          </w:p>
        </w:tc>
      </w:tr>
      <w:tr w:rsidR="00764681" w:rsidRPr="007C7EA4" w14:paraId="241C1AD2" w14:textId="77777777">
        <w:trPr>
          <w:jc w:val="center"/>
        </w:trPr>
        <w:tc>
          <w:tcPr>
            <w:tcW w:w="3041" w:type="dxa"/>
          </w:tcPr>
          <w:p w14:paraId="4336DAEF" w14:textId="77777777" w:rsidR="00764681" w:rsidRPr="007C7EA4" w:rsidRDefault="00000000">
            <w:pPr>
              <w:rPr>
                <w:sz w:val="28"/>
                <w:szCs w:val="28"/>
              </w:rPr>
            </w:pPr>
            <w:r w:rsidRPr="007C7EA4">
              <w:rPr>
                <w:sz w:val="28"/>
                <w:szCs w:val="28"/>
              </w:rPr>
              <w:t>Image Processing</w:t>
            </w:r>
          </w:p>
        </w:tc>
        <w:tc>
          <w:tcPr>
            <w:tcW w:w="3041" w:type="dxa"/>
          </w:tcPr>
          <w:p w14:paraId="2A79DDB7" w14:textId="77777777" w:rsidR="00764681" w:rsidRPr="007C7EA4" w:rsidRDefault="00000000">
            <w:pPr>
              <w:rPr>
                <w:sz w:val="28"/>
                <w:szCs w:val="28"/>
              </w:rPr>
            </w:pPr>
            <w:r w:rsidRPr="007C7EA4">
              <w:rPr>
                <w:sz w:val="28"/>
                <w:szCs w:val="28"/>
              </w:rPr>
              <w:t>Pillow</w:t>
            </w:r>
          </w:p>
        </w:tc>
        <w:tc>
          <w:tcPr>
            <w:tcW w:w="3041" w:type="dxa"/>
          </w:tcPr>
          <w:p w14:paraId="203B759F" w14:textId="77777777" w:rsidR="00764681" w:rsidRPr="007C7EA4" w:rsidRDefault="00000000">
            <w:pPr>
              <w:rPr>
                <w:sz w:val="28"/>
                <w:szCs w:val="28"/>
              </w:rPr>
            </w:pPr>
            <w:r w:rsidRPr="007C7EA4">
              <w:rPr>
                <w:sz w:val="28"/>
                <w:szCs w:val="28"/>
              </w:rPr>
              <w:t>10.3.0</w:t>
            </w:r>
          </w:p>
        </w:tc>
      </w:tr>
      <w:tr w:rsidR="00764681" w:rsidRPr="007C7EA4" w14:paraId="2C783703" w14:textId="77777777">
        <w:trPr>
          <w:jc w:val="center"/>
        </w:trPr>
        <w:tc>
          <w:tcPr>
            <w:tcW w:w="3041" w:type="dxa"/>
          </w:tcPr>
          <w:p w14:paraId="653DBDC2" w14:textId="77777777" w:rsidR="00764681" w:rsidRPr="007C7EA4" w:rsidRDefault="00000000">
            <w:pPr>
              <w:rPr>
                <w:sz w:val="28"/>
                <w:szCs w:val="28"/>
              </w:rPr>
            </w:pPr>
            <w:r w:rsidRPr="007C7EA4">
              <w:rPr>
                <w:sz w:val="28"/>
                <w:szCs w:val="28"/>
              </w:rPr>
              <w:t>HTTP Client</w:t>
            </w:r>
          </w:p>
        </w:tc>
        <w:tc>
          <w:tcPr>
            <w:tcW w:w="3041" w:type="dxa"/>
          </w:tcPr>
          <w:p w14:paraId="0CA5A2A8" w14:textId="77777777" w:rsidR="00764681" w:rsidRPr="007C7EA4" w:rsidRDefault="00000000">
            <w:pPr>
              <w:rPr>
                <w:sz w:val="28"/>
                <w:szCs w:val="28"/>
              </w:rPr>
            </w:pPr>
            <w:r w:rsidRPr="007C7EA4">
              <w:rPr>
                <w:sz w:val="28"/>
                <w:szCs w:val="28"/>
              </w:rPr>
              <w:t>requests</w:t>
            </w:r>
          </w:p>
        </w:tc>
        <w:tc>
          <w:tcPr>
            <w:tcW w:w="3041" w:type="dxa"/>
          </w:tcPr>
          <w:p w14:paraId="495DBF14" w14:textId="77777777" w:rsidR="00764681" w:rsidRPr="007C7EA4" w:rsidRDefault="00000000">
            <w:pPr>
              <w:rPr>
                <w:sz w:val="28"/>
                <w:szCs w:val="28"/>
              </w:rPr>
            </w:pPr>
            <w:r w:rsidRPr="007C7EA4">
              <w:rPr>
                <w:sz w:val="28"/>
                <w:szCs w:val="28"/>
              </w:rPr>
              <w:t>2.32.3</w:t>
            </w:r>
          </w:p>
        </w:tc>
      </w:tr>
    </w:tbl>
    <w:p w14:paraId="180377B9" w14:textId="77777777" w:rsidR="007C7EA4" w:rsidRDefault="007C7EA4" w:rsidP="007C7EA4">
      <w:pPr>
        <w:rPr>
          <w:sz w:val="28"/>
          <w:szCs w:val="28"/>
        </w:rPr>
      </w:pPr>
    </w:p>
    <w:p w14:paraId="190C8C83" w14:textId="28C49135" w:rsidR="00764681" w:rsidRPr="007C7EA4" w:rsidRDefault="00000000" w:rsidP="007C7EA4">
      <w:pPr>
        <w:rPr>
          <w:sz w:val="28"/>
          <w:szCs w:val="28"/>
        </w:rPr>
      </w:pPr>
      <w:r w:rsidRPr="007C7EA4">
        <w:rPr>
          <w:color w:val="1A3A2A"/>
          <w:sz w:val="28"/>
          <w:szCs w:val="28"/>
        </w:rPr>
        <w:t>8. Conclusions</w:t>
      </w:r>
    </w:p>
    <w:p w14:paraId="11773258" w14:textId="77777777" w:rsidR="00764681" w:rsidRPr="007C7EA4" w:rsidRDefault="00000000">
      <w:pPr>
        <w:spacing w:after="120"/>
        <w:rPr>
          <w:sz w:val="28"/>
          <w:szCs w:val="28"/>
        </w:rPr>
      </w:pPr>
      <w:r w:rsidRPr="007C7EA4">
        <w:rPr>
          <w:sz w:val="28"/>
          <w:szCs w:val="28"/>
        </w:rPr>
        <w:t>The Agricultural Yield Predictor successfully demonstrates the end-to-end development of a production-ready ML application — from raw data to a deployed, interactive system.</w:t>
      </w:r>
    </w:p>
    <w:p w14:paraId="24D308A7" w14:textId="77777777" w:rsidR="00764681" w:rsidRPr="007C7EA4" w:rsidRDefault="00000000">
      <w:pPr>
        <w:pStyle w:val="Heading2"/>
        <w:rPr>
          <w:sz w:val="28"/>
          <w:szCs w:val="28"/>
        </w:rPr>
      </w:pPr>
      <w:r w:rsidRPr="007C7EA4">
        <w:rPr>
          <w:color w:val="2D6A4F"/>
          <w:sz w:val="28"/>
          <w:szCs w:val="28"/>
        </w:rPr>
        <w:t>8.1 Key Findings</w:t>
      </w:r>
    </w:p>
    <w:p w14:paraId="4EFFA85D" w14:textId="77777777" w:rsidR="00764681" w:rsidRPr="007C7EA4" w:rsidRDefault="00000000">
      <w:pPr>
        <w:pStyle w:val="ListBullet"/>
        <w:rPr>
          <w:sz w:val="28"/>
          <w:szCs w:val="28"/>
        </w:rPr>
      </w:pPr>
      <w:r w:rsidRPr="007C7EA4">
        <w:rPr>
          <w:sz w:val="28"/>
          <w:szCs w:val="28"/>
        </w:rPr>
        <w:t>RandomForest Regressor achieved R²=0.9646 on the held-out test set and CV-R²=0.9641, indicating robust generalisation with minimal overfitting.</w:t>
      </w:r>
    </w:p>
    <w:p w14:paraId="40EACC61" w14:textId="77777777" w:rsidR="00764681" w:rsidRPr="007C7EA4" w:rsidRDefault="00000000">
      <w:pPr>
        <w:pStyle w:val="ListBullet"/>
        <w:rPr>
          <w:sz w:val="28"/>
          <w:szCs w:val="28"/>
        </w:rPr>
      </w:pPr>
      <w:r w:rsidRPr="007C7EA4">
        <w:rPr>
          <w:sz w:val="28"/>
          <w:szCs w:val="28"/>
        </w:rPr>
        <w:t>Linear models (Ridge, LinearRegression) performed significantly worse (R²≈0.15), confirming the non-linear nature of the yield prediction problem.</w:t>
      </w:r>
    </w:p>
    <w:p w14:paraId="0AAF81DA" w14:textId="77777777" w:rsidR="00764681" w:rsidRPr="007C7EA4" w:rsidRDefault="00000000">
      <w:pPr>
        <w:pStyle w:val="ListBullet"/>
        <w:rPr>
          <w:sz w:val="28"/>
          <w:szCs w:val="28"/>
        </w:rPr>
      </w:pPr>
      <w:r w:rsidRPr="007C7EA4">
        <w:rPr>
          <w:sz w:val="28"/>
          <w:szCs w:val="28"/>
        </w:rPr>
        <w:t>Feature importance analysis identified Farm_Area_Hectares, Water_Used_m3, Nitrogen_kg_ha, and Soil_Moisture_pct as the most influential predictors.</w:t>
      </w:r>
    </w:p>
    <w:p w14:paraId="0A154F28" w14:textId="77777777" w:rsidR="00764681" w:rsidRPr="007C7EA4" w:rsidRDefault="00000000">
      <w:pPr>
        <w:pStyle w:val="ListBullet"/>
        <w:rPr>
          <w:sz w:val="28"/>
          <w:szCs w:val="28"/>
        </w:rPr>
      </w:pPr>
      <w:r w:rsidRPr="007C7EA4">
        <w:rPr>
          <w:sz w:val="28"/>
          <w:szCs w:val="28"/>
        </w:rPr>
        <w:t>Seasonal analysis shows Rabi season yields a higher median yield than Kharif or Zaid.</w:t>
      </w:r>
    </w:p>
    <w:p w14:paraId="6E8A6587" w14:textId="77777777" w:rsidR="00764681" w:rsidRPr="007C7EA4" w:rsidRDefault="00000000">
      <w:pPr>
        <w:pStyle w:val="ListBullet"/>
        <w:rPr>
          <w:sz w:val="28"/>
          <w:szCs w:val="28"/>
        </w:rPr>
      </w:pPr>
      <w:r w:rsidRPr="007C7EA4">
        <w:rPr>
          <w:sz w:val="28"/>
          <w:szCs w:val="28"/>
        </w:rPr>
        <w:t>All 9 Flask API endpoints respond correctly with structured JSON outputs.</w:t>
      </w:r>
    </w:p>
    <w:p w14:paraId="4E65EE7E" w14:textId="77777777" w:rsidR="00764681" w:rsidRPr="007C7EA4" w:rsidRDefault="00000000">
      <w:pPr>
        <w:pStyle w:val="Heading2"/>
        <w:rPr>
          <w:sz w:val="28"/>
          <w:szCs w:val="28"/>
        </w:rPr>
      </w:pPr>
      <w:r w:rsidRPr="007C7EA4">
        <w:rPr>
          <w:color w:val="2D6A4F"/>
          <w:sz w:val="28"/>
          <w:szCs w:val="28"/>
        </w:rPr>
        <w:lastRenderedPageBreak/>
        <w:t>8.2 Future Work</w:t>
      </w:r>
    </w:p>
    <w:p w14:paraId="377B3AC1" w14:textId="77777777" w:rsidR="00764681" w:rsidRPr="007C7EA4" w:rsidRDefault="00000000">
      <w:pPr>
        <w:pStyle w:val="ListBullet"/>
        <w:rPr>
          <w:sz w:val="28"/>
          <w:szCs w:val="28"/>
        </w:rPr>
      </w:pPr>
      <w:r w:rsidRPr="007C7EA4">
        <w:rPr>
          <w:sz w:val="28"/>
          <w:szCs w:val="28"/>
        </w:rPr>
        <w:t>Hyperparameter tuning with GridSearchCV / Optuna for further accuracy gains.</w:t>
      </w:r>
    </w:p>
    <w:p w14:paraId="0D89D5EF" w14:textId="77777777" w:rsidR="00764681" w:rsidRPr="007C7EA4" w:rsidRDefault="00000000">
      <w:pPr>
        <w:pStyle w:val="ListBullet"/>
        <w:rPr>
          <w:sz w:val="28"/>
          <w:szCs w:val="28"/>
        </w:rPr>
      </w:pPr>
      <w:r w:rsidRPr="007C7EA4">
        <w:rPr>
          <w:sz w:val="28"/>
          <w:szCs w:val="28"/>
        </w:rPr>
        <w:t>Add geospatial visualisations using Leaflet.js or Plotly for state-level yield maps.</w:t>
      </w:r>
    </w:p>
    <w:p w14:paraId="7BE0E0CD" w14:textId="77777777" w:rsidR="00764681" w:rsidRPr="007C7EA4" w:rsidRDefault="00000000">
      <w:pPr>
        <w:pStyle w:val="ListBullet"/>
        <w:rPr>
          <w:sz w:val="28"/>
          <w:szCs w:val="28"/>
        </w:rPr>
      </w:pPr>
      <w:r w:rsidRPr="007C7EA4">
        <w:rPr>
          <w:sz w:val="28"/>
          <w:szCs w:val="28"/>
        </w:rPr>
        <w:t>Introduce explainability (SHAP values) in the frontend to show per-prediction feature contributions.</w:t>
      </w:r>
    </w:p>
    <w:p w14:paraId="7D1D1467" w14:textId="77777777" w:rsidR="00764681" w:rsidRPr="007C7EA4" w:rsidRDefault="00000000">
      <w:pPr>
        <w:pStyle w:val="ListBullet"/>
        <w:rPr>
          <w:sz w:val="28"/>
          <w:szCs w:val="28"/>
        </w:rPr>
      </w:pPr>
      <w:r w:rsidRPr="007C7EA4">
        <w:rPr>
          <w:sz w:val="28"/>
          <w:szCs w:val="28"/>
        </w:rPr>
        <w:t>Containerise with Docker for one-command deployment.</w:t>
      </w:r>
    </w:p>
    <w:p w14:paraId="5FA49E0A" w14:textId="77777777" w:rsidR="00764681" w:rsidRPr="007C7EA4" w:rsidRDefault="00000000">
      <w:pPr>
        <w:pStyle w:val="ListBullet"/>
        <w:rPr>
          <w:sz w:val="28"/>
          <w:szCs w:val="28"/>
        </w:rPr>
      </w:pPr>
      <w:r w:rsidRPr="007C7EA4">
        <w:rPr>
          <w:sz w:val="28"/>
          <w:szCs w:val="28"/>
        </w:rPr>
        <w:t>Extend dataset with time-series dimensions for seasonal trend forecasting.</w:t>
      </w:r>
    </w:p>
    <w:p w14:paraId="162EB714" w14:textId="2973AEC0" w:rsidR="00764681" w:rsidRPr="007C7EA4" w:rsidRDefault="00000000" w:rsidP="007C7EA4">
      <w:pPr>
        <w:rPr>
          <w:sz w:val="28"/>
          <w:szCs w:val="28"/>
        </w:rPr>
      </w:pPr>
      <w:r w:rsidRPr="007C7EA4">
        <w:rPr>
          <w:color w:val="1A3A2A"/>
          <w:sz w:val="28"/>
          <w:szCs w:val="28"/>
        </w:rPr>
        <w:t>9. How to Run</w:t>
      </w:r>
    </w:p>
    <w:p w14:paraId="19322534" w14:textId="77777777" w:rsidR="00764681" w:rsidRPr="007C7EA4" w:rsidRDefault="00000000">
      <w:pPr>
        <w:spacing w:after="40"/>
        <w:rPr>
          <w:sz w:val="28"/>
          <w:szCs w:val="28"/>
        </w:rPr>
      </w:pPr>
      <w:r w:rsidRPr="007C7EA4">
        <w:rPr>
          <w:b/>
          <w:sz w:val="28"/>
          <w:szCs w:val="28"/>
        </w:rPr>
        <w:t>Step 1: Install dependencies</w:t>
      </w:r>
    </w:p>
    <w:p w14:paraId="33C9F271" w14:textId="77777777" w:rsidR="00764681" w:rsidRPr="007C7EA4" w:rsidRDefault="00000000">
      <w:pPr>
        <w:spacing w:after="120"/>
        <w:rPr>
          <w:sz w:val="28"/>
          <w:szCs w:val="28"/>
        </w:rPr>
      </w:pPr>
      <w:r w:rsidRPr="007C7EA4">
        <w:rPr>
          <w:rFonts w:ascii="Courier New" w:hAnsi="Courier New"/>
          <w:color w:val="2D6A4F"/>
          <w:sz w:val="28"/>
          <w:szCs w:val="28"/>
        </w:rPr>
        <w:t xml:space="preserve">    pip install -r requirements.txt</w:t>
      </w:r>
    </w:p>
    <w:p w14:paraId="65669584" w14:textId="77777777" w:rsidR="00764681" w:rsidRPr="007C7EA4" w:rsidRDefault="00000000">
      <w:pPr>
        <w:spacing w:after="40"/>
        <w:rPr>
          <w:sz w:val="28"/>
          <w:szCs w:val="28"/>
        </w:rPr>
      </w:pPr>
      <w:r w:rsidRPr="007C7EA4">
        <w:rPr>
          <w:b/>
          <w:sz w:val="28"/>
          <w:szCs w:val="28"/>
        </w:rPr>
        <w:t>Step 2: Train the model</w:t>
      </w:r>
    </w:p>
    <w:p w14:paraId="2B82D933" w14:textId="77777777" w:rsidR="00764681" w:rsidRPr="007C7EA4" w:rsidRDefault="00000000">
      <w:pPr>
        <w:spacing w:after="120"/>
        <w:rPr>
          <w:sz w:val="28"/>
          <w:szCs w:val="28"/>
        </w:rPr>
      </w:pPr>
      <w:r w:rsidRPr="007C7EA4">
        <w:rPr>
          <w:rFonts w:ascii="Courier New" w:hAnsi="Courier New"/>
          <w:color w:val="2D6A4F"/>
          <w:sz w:val="28"/>
          <w:szCs w:val="28"/>
        </w:rPr>
        <w:t xml:space="preserve">    python train_model.py</w:t>
      </w:r>
    </w:p>
    <w:p w14:paraId="55D330C0" w14:textId="77777777" w:rsidR="00764681" w:rsidRPr="007C7EA4" w:rsidRDefault="00000000">
      <w:pPr>
        <w:spacing w:after="40"/>
        <w:rPr>
          <w:sz w:val="28"/>
          <w:szCs w:val="28"/>
        </w:rPr>
      </w:pPr>
      <w:r w:rsidRPr="007C7EA4">
        <w:rPr>
          <w:b/>
          <w:sz w:val="28"/>
          <w:szCs w:val="28"/>
        </w:rPr>
        <w:t>Step 3: Start the Flask server</w:t>
      </w:r>
    </w:p>
    <w:p w14:paraId="22020A92" w14:textId="77777777" w:rsidR="00764681" w:rsidRPr="007C7EA4" w:rsidRDefault="00000000">
      <w:pPr>
        <w:spacing w:after="120"/>
        <w:rPr>
          <w:sz w:val="28"/>
          <w:szCs w:val="28"/>
        </w:rPr>
      </w:pPr>
      <w:r w:rsidRPr="007C7EA4">
        <w:rPr>
          <w:rFonts w:ascii="Courier New" w:hAnsi="Courier New"/>
          <w:color w:val="2D6A4F"/>
          <w:sz w:val="28"/>
          <w:szCs w:val="28"/>
        </w:rPr>
        <w:t xml:space="preserve">    python app.py</w:t>
      </w:r>
    </w:p>
    <w:p w14:paraId="435C4E31" w14:textId="77777777" w:rsidR="00764681" w:rsidRPr="007C7EA4" w:rsidRDefault="00000000">
      <w:pPr>
        <w:spacing w:after="40"/>
        <w:rPr>
          <w:sz w:val="28"/>
          <w:szCs w:val="28"/>
        </w:rPr>
      </w:pPr>
      <w:r w:rsidRPr="007C7EA4">
        <w:rPr>
          <w:b/>
          <w:sz w:val="28"/>
          <w:szCs w:val="28"/>
        </w:rPr>
        <w:t>Step 4: Open the UI</w:t>
      </w:r>
    </w:p>
    <w:p w14:paraId="47308EC2" w14:textId="77777777" w:rsidR="00764681" w:rsidRPr="007C7EA4" w:rsidRDefault="00000000">
      <w:pPr>
        <w:spacing w:after="120"/>
        <w:rPr>
          <w:sz w:val="28"/>
          <w:szCs w:val="28"/>
        </w:rPr>
      </w:pPr>
      <w:r w:rsidRPr="007C7EA4">
        <w:rPr>
          <w:rFonts w:ascii="Courier New" w:hAnsi="Courier New"/>
          <w:color w:val="2D6A4F"/>
          <w:sz w:val="28"/>
          <w:szCs w:val="28"/>
        </w:rPr>
        <w:t xml:space="preserve">    http://localhost:5000</w:t>
      </w:r>
    </w:p>
    <w:p w14:paraId="2CE183F7" w14:textId="77777777" w:rsidR="00764681" w:rsidRPr="007C7EA4" w:rsidRDefault="00000000">
      <w:pPr>
        <w:spacing w:after="40"/>
        <w:rPr>
          <w:sz w:val="28"/>
          <w:szCs w:val="28"/>
        </w:rPr>
      </w:pPr>
      <w:r w:rsidRPr="007C7EA4">
        <w:rPr>
          <w:b/>
          <w:sz w:val="28"/>
          <w:szCs w:val="28"/>
        </w:rPr>
        <w:t>Step 5: Collect API outputs</w:t>
      </w:r>
    </w:p>
    <w:p w14:paraId="62906C40" w14:textId="77777777" w:rsidR="00764681" w:rsidRPr="007C7EA4" w:rsidRDefault="00000000">
      <w:pPr>
        <w:spacing w:after="120"/>
        <w:rPr>
          <w:sz w:val="28"/>
          <w:szCs w:val="28"/>
        </w:rPr>
      </w:pPr>
      <w:r w:rsidRPr="007C7EA4">
        <w:rPr>
          <w:rFonts w:ascii="Courier New" w:hAnsi="Courier New"/>
          <w:color w:val="2D6A4F"/>
          <w:sz w:val="28"/>
          <w:szCs w:val="28"/>
        </w:rPr>
        <w:t xml:space="preserve">    python collect_api_outputs.py</w:t>
      </w:r>
    </w:p>
    <w:p w14:paraId="5995C511" w14:textId="77777777" w:rsidR="00764681" w:rsidRPr="007C7EA4" w:rsidRDefault="00000000">
      <w:pPr>
        <w:spacing w:after="40"/>
        <w:rPr>
          <w:sz w:val="28"/>
          <w:szCs w:val="28"/>
        </w:rPr>
      </w:pPr>
      <w:r w:rsidRPr="007C7EA4">
        <w:rPr>
          <w:b/>
          <w:sz w:val="28"/>
          <w:szCs w:val="28"/>
        </w:rPr>
        <w:t>Step 6: Generate screenshots</w:t>
      </w:r>
    </w:p>
    <w:p w14:paraId="61B5F3A4" w14:textId="77777777" w:rsidR="00764681" w:rsidRPr="007C7EA4" w:rsidRDefault="00000000">
      <w:pPr>
        <w:spacing w:after="120"/>
        <w:rPr>
          <w:sz w:val="28"/>
          <w:szCs w:val="28"/>
        </w:rPr>
      </w:pPr>
      <w:r w:rsidRPr="007C7EA4">
        <w:rPr>
          <w:rFonts w:ascii="Courier New" w:hAnsi="Courier New"/>
          <w:color w:val="2D6A4F"/>
          <w:sz w:val="28"/>
          <w:szCs w:val="28"/>
        </w:rPr>
        <w:t xml:space="preserve">    python generate_screenshots.py</w:t>
      </w:r>
    </w:p>
    <w:p w14:paraId="1C50CBF2" w14:textId="77777777" w:rsidR="00764681" w:rsidRPr="007C7EA4" w:rsidRDefault="00000000">
      <w:pPr>
        <w:spacing w:after="40"/>
        <w:rPr>
          <w:sz w:val="28"/>
          <w:szCs w:val="28"/>
        </w:rPr>
      </w:pPr>
      <w:r w:rsidRPr="007C7EA4">
        <w:rPr>
          <w:b/>
          <w:sz w:val="28"/>
          <w:szCs w:val="28"/>
        </w:rPr>
        <w:t>Step 7: Generate Word report</w:t>
      </w:r>
    </w:p>
    <w:p w14:paraId="62ACD5EF" w14:textId="77777777" w:rsidR="00764681" w:rsidRPr="007C7EA4" w:rsidRDefault="00000000">
      <w:pPr>
        <w:spacing w:after="120"/>
        <w:rPr>
          <w:sz w:val="28"/>
          <w:szCs w:val="28"/>
        </w:rPr>
      </w:pPr>
      <w:r w:rsidRPr="007C7EA4">
        <w:rPr>
          <w:rFonts w:ascii="Courier New" w:hAnsi="Courier New"/>
          <w:color w:val="2D6A4F"/>
          <w:sz w:val="28"/>
          <w:szCs w:val="28"/>
        </w:rPr>
        <w:t xml:space="preserve">    python generate_report.py</w:t>
      </w:r>
    </w:p>
    <w:p w14:paraId="1B98158E" w14:textId="77777777" w:rsidR="00764681" w:rsidRPr="007C7EA4" w:rsidRDefault="00764681">
      <w:pPr>
        <w:rPr>
          <w:sz w:val="28"/>
          <w:szCs w:val="28"/>
        </w:rPr>
      </w:pPr>
    </w:p>
    <w:p w14:paraId="347FB95C" w14:textId="028B0C8F" w:rsidR="00764681" w:rsidRPr="007C7EA4" w:rsidRDefault="00000000">
      <w:pPr>
        <w:jc w:val="center"/>
        <w:rPr>
          <w:sz w:val="28"/>
          <w:szCs w:val="28"/>
        </w:rPr>
      </w:pPr>
      <w:r w:rsidRPr="007C7EA4">
        <w:rPr>
          <w:i/>
          <w:color w:val="9CA3AF"/>
          <w:sz w:val="28"/>
          <w:szCs w:val="28"/>
        </w:rPr>
        <w:t>─────────────────────────────────────────────────────────</w:t>
      </w:r>
      <w:r w:rsidRPr="007C7EA4">
        <w:rPr>
          <w:i/>
          <w:color w:val="9CA3AF"/>
          <w:sz w:val="28"/>
          <w:szCs w:val="28"/>
        </w:rPr>
        <w:br/>
        <w:t xml:space="preserve">Agricultural Yield Predictor </w:t>
      </w:r>
      <w:r w:rsidR="00E7464D">
        <w:rPr>
          <w:i/>
          <w:color w:val="9CA3AF"/>
          <w:sz w:val="28"/>
          <w:szCs w:val="28"/>
        </w:rPr>
        <w:t xml:space="preserve"> </w:t>
      </w:r>
      <w:r w:rsidRPr="007C7EA4">
        <w:rPr>
          <w:i/>
          <w:color w:val="9CA3AF"/>
          <w:sz w:val="28"/>
          <w:szCs w:val="28"/>
        </w:rPr>
        <w:t xml:space="preserve"> |  </w:t>
      </w:r>
      <w:r w:rsidR="00E7464D">
        <w:rPr>
          <w:i/>
          <w:color w:val="9CA3AF"/>
          <w:sz w:val="28"/>
          <w:szCs w:val="28"/>
        </w:rPr>
        <w:t xml:space="preserve"> </w:t>
      </w:r>
      <w:r w:rsidRPr="007C7EA4">
        <w:rPr>
          <w:i/>
          <w:color w:val="9CA3AF"/>
          <w:sz w:val="28"/>
          <w:szCs w:val="28"/>
        </w:rPr>
        <w:t>Full-Stack ML Project Report</w:t>
      </w:r>
      <w:r w:rsidRPr="007C7EA4">
        <w:rPr>
          <w:i/>
          <w:color w:val="9CA3AF"/>
          <w:sz w:val="28"/>
          <w:szCs w:val="28"/>
        </w:rPr>
        <w:br/>
        <w:t xml:space="preserve">Generated: September 16, 2026  </w:t>
      </w:r>
      <w:r w:rsidR="00E7464D">
        <w:rPr>
          <w:i/>
          <w:color w:val="9CA3AF"/>
          <w:sz w:val="28"/>
          <w:szCs w:val="28"/>
        </w:rPr>
        <w:t xml:space="preserve"> </w:t>
      </w:r>
      <w:r w:rsidRPr="007C7EA4">
        <w:rPr>
          <w:i/>
          <w:color w:val="9CA3AF"/>
          <w:sz w:val="28"/>
          <w:szCs w:val="28"/>
        </w:rPr>
        <w:t xml:space="preserve">| </w:t>
      </w:r>
      <w:r w:rsidR="00E7464D">
        <w:rPr>
          <w:i/>
          <w:color w:val="9CA3AF"/>
          <w:sz w:val="28"/>
          <w:szCs w:val="28"/>
        </w:rPr>
        <w:t xml:space="preserve"> </w:t>
      </w:r>
      <w:r w:rsidRPr="007C7EA4">
        <w:rPr>
          <w:i/>
          <w:color w:val="9CA3AF"/>
          <w:sz w:val="28"/>
          <w:szCs w:val="28"/>
        </w:rPr>
        <w:t xml:space="preserve"> Model: </w:t>
      </w:r>
      <w:proofErr w:type="spellStart"/>
      <w:r w:rsidRPr="007C7EA4">
        <w:rPr>
          <w:i/>
          <w:color w:val="9CA3AF"/>
          <w:sz w:val="28"/>
          <w:szCs w:val="28"/>
        </w:rPr>
        <w:t>RandomForest</w:t>
      </w:r>
      <w:proofErr w:type="spellEnd"/>
      <w:r w:rsidRPr="007C7EA4">
        <w:rPr>
          <w:i/>
          <w:color w:val="9CA3AF"/>
          <w:sz w:val="28"/>
          <w:szCs w:val="28"/>
        </w:rPr>
        <w:t xml:space="preserve">  </w:t>
      </w:r>
      <w:r w:rsidR="00E7464D">
        <w:rPr>
          <w:i/>
          <w:color w:val="9CA3AF"/>
          <w:sz w:val="28"/>
          <w:szCs w:val="28"/>
        </w:rPr>
        <w:t xml:space="preserve"> </w:t>
      </w:r>
      <w:r w:rsidRPr="007C7EA4">
        <w:rPr>
          <w:i/>
          <w:color w:val="9CA3AF"/>
          <w:sz w:val="28"/>
          <w:szCs w:val="28"/>
        </w:rPr>
        <w:t xml:space="preserve">|  </w:t>
      </w:r>
      <w:r w:rsidR="00E7464D">
        <w:rPr>
          <w:i/>
          <w:color w:val="9CA3AF"/>
          <w:sz w:val="28"/>
          <w:szCs w:val="28"/>
        </w:rPr>
        <w:t xml:space="preserve"> </w:t>
      </w:r>
      <w:r w:rsidRPr="007C7EA4">
        <w:rPr>
          <w:i/>
          <w:color w:val="9CA3AF"/>
          <w:sz w:val="28"/>
          <w:szCs w:val="28"/>
        </w:rPr>
        <w:t>R² = 0.9646</w:t>
      </w:r>
    </w:p>
    <w:sectPr w:rsidR="00764681" w:rsidRPr="007C7EA4"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321742">
    <w:abstractNumId w:val="8"/>
  </w:num>
  <w:num w:numId="2" w16cid:durableId="1550453703">
    <w:abstractNumId w:val="6"/>
  </w:num>
  <w:num w:numId="3" w16cid:durableId="797993459">
    <w:abstractNumId w:val="5"/>
  </w:num>
  <w:num w:numId="4" w16cid:durableId="905576667">
    <w:abstractNumId w:val="4"/>
  </w:num>
  <w:num w:numId="5" w16cid:durableId="1721978691">
    <w:abstractNumId w:val="7"/>
  </w:num>
  <w:num w:numId="6" w16cid:durableId="1961109545">
    <w:abstractNumId w:val="3"/>
  </w:num>
  <w:num w:numId="7" w16cid:durableId="442656934">
    <w:abstractNumId w:val="2"/>
  </w:num>
  <w:num w:numId="8" w16cid:durableId="1961760071">
    <w:abstractNumId w:val="1"/>
  </w:num>
  <w:num w:numId="9" w16cid:durableId="1535271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132"/>
    <w:rsid w:val="0015074B"/>
    <w:rsid w:val="0029639D"/>
    <w:rsid w:val="00326F90"/>
    <w:rsid w:val="00764681"/>
    <w:rsid w:val="007C7EA4"/>
    <w:rsid w:val="00AA1D8D"/>
    <w:rsid w:val="00B47730"/>
    <w:rsid w:val="00B60513"/>
    <w:rsid w:val="00CB0664"/>
    <w:rsid w:val="00E746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4FF92"/>
  <w14:defaultImageDpi w14:val="300"/>
  <w15:docId w15:val="{DEC72ED5-6BEE-4BE6-A3C5-DAC0BCAA6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16</Pages>
  <Words>1493</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Wanjari</cp:lastModifiedBy>
  <cp:revision>3</cp:revision>
  <dcterms:created xsi:type="dcterms:W3CDTF">2013-12-23T23:15:00Z</dcterms:created>
  <dcterms:modified xsi:type="dcterms:W3CDTF">2026-09-16T20:26:00Z</dcterms:modified>
  <cp:category/>
</cp:coreProperties>
</file>